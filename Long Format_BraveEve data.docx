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942D7" w14:textId="13EFF8DE" w:rsidR="00AC39CC" w:rsidRDefault="006B0B44">
      <w:pPr>
        <w:pStyle w:val="Title"/>
      </w:pPr>
      <w:proofErr w:type="spellStart"/>
      <w:r>
        <w:t>BraveEve</w:t>
      </w:r>
      <w:proofErr w:type="spellEnd"/>
    </w:p>
    <w:p w14:paraId="3D2E7B72" w14:textId="55183670" w:rsidR="00AC39CC" w:rsidRDefault="00F13B85">
      <w:pPr>
        <w:pStyle w:val="Heading1"/>
      </w:pPr>
      <w:r>
        <w:t>Introduction:</w:t>
      </w:r>
    </w:p>
    <w:p w14:paraId="3B429530" w14:textId="11D6D960" w:rsidR="00AC39CC" w:rsidRDefault="00F13B85">
      <w:r>
        <w:rPr>
          <w:b/>
        </w:rPr>
        <w:t xml:space="preserve">Conversational Question: </w:t>
      </w:r>
      <w:r w:rsidR="003D1D69">
        <w:t>“</w:t>
      </w:r>
      <w:r>
        <w:t>Hello [Name]. I would like to ask you a few simple questions about how you have been feeling lately. Sometimes cancer and treatment can affect the body, mind, emotions, daily life, relationships, or even faith. We call these feelings distress. There are no right or wrong answers. Just share whatever feels true for you.”</w:t>
      </w:r>
    </w:p>
    <w:p w14:paraId="046224F0" w14:textId="7FDB99E2" w:rsidR="00AC39CC" w:rsidRDefault="00F13B85">
      <w:pPr>
        <w:pStyle w:val="Heading1"/>
      </w:pPr>
      <w:r>
        <w:t>Distress Level:</w:t>
      </w:r>
    </w:p>
    <w:p w14:paraId="442FBE24" w14:textId="7F99532F" w:rsidR="00AC39CC" w:rsidRDefault="00F13B85">
      <w:r>
        <w:rPr>
          <w:b/>
        </w:rPr>
        <w:t xml:space="preserve">Conversational Question: </w:t>
      </w:r>
      <w:r w:rsidR="003D1D69">
        <w:t>“</w:t>
      </w:r>
      <w:r>
        <w:t>Thinking about the past week, including today, how much distress have you been feeling? Please choose a number from 0 to 10. 0 means no distress, 5 means moderate distress, and 10 means extreme distress.”</w:t>
      </w:r>
    </w:p>
    <w:p w14:paraId="769E3255" w14:textId="0CF99D7B" w:rsidR="00AC39CC" w:rsidRDefault="00F13B85">
      <w:r>
        <w:rPr>
          <w:b/>
        </w:rPr>
        <w:t xml:space="preserve">Verbatim Example: </w:t>
      </w:r>
      <w:r w:rsidR="003D1D69">
        <w:t>“</w:t>
      </w:r>
      <w:r>
        <w:t>You feel everything is distress, everything is unorganized, nothing is in place, and I don't know what I am doing</w:t>
      </w:r>
      <w:r w:rsidR="003D1D69">
        <w:t>.”</w:t>
      </w:r>
      <w:r w:rsidR="00C86BEE">
        <w:t xml:space="preserve"> AA</w:t>
      </w:r>
      <w:r>
        <w:t xml:space="preserve">  </w:t>
      </w:r>
    </w:p>
    <w:p w14:paraId="2DFDDD1E" w14:textId="1C51065A" w:rsidR="00AC39CC" w:rsidRDefault="00F13B85">
      <w:r>
        <w:rPr>
          <w:b/>
        </w:rPr>
        <w:t xml:space="preserve">Response if YES: </w:t>
      </w:r>
      <w:r w:rsidR="003D1D69">
        <w:t>“</w:t>
      </w:r>
      <w:r>
        <w:t>Thank you for sharing that, [Name]. Now I’ll ask a few questions to understand what may be causing this distress.</w:t>
      </w:r>
      <w:r w:rsidR="003D1D69">
        <w:t>”</w:t>
      </w:r>
    </w:p>
    <w:p w14:paraId="7F1893A6" w14:textId="77777777" w:rsidR="00AC39CC" w:rsidRDefault="00F13B85">
      <w:pPr>
        <w:pStyle w:val="Heading1"/>
      </w:pPr>
      <w:r>
        <w:t>Physical: Pain</w:t>
      </w:r>
    </w:p>
    <w:p w14:paraId="6CE539A5" w14:textId="044AD89F" w:rsidR="00AC39CC" w:rsidRDefault="00F13B85">
      <w:r>
        <w:rPr>
          <w:b/>
        </w:rPr>
        <w:t xml:space="preserve">Conversational Question: </w:t>
      </w:r>
      <w:r w:rsidR="003D1D69">
        <w:t>“</w:t>
      </w:r>
      <w:r>
        <w:t xml:space="preserve">We all get body pain sometimes. [Name], </w:t>
      </w:r>
      <w:r w:rsidR="00BB08B7" w:rsidRPr="004B6B44">
        <w:t>did</w:t>
      </w:r>
      <w:r w:rsidR="004B6B44" w:rsidRPr="004B6B44">
        <w:t xml:space="preserve"> you have any body pain</w:t>
      </w:r>
      <w:r w:rsidR="002135F2">
        <w:t xml:space="preserve"> </w:t>
      </w:r>
      <w:r w:rsidR="00AF60E5">
        <w:t>in the past</w:t>
      </w:r>
      <w:r w:rsidR="002135F2">
        <w:t xml:space="preserve"> week</w:t>
      </w:r>
      <w:r w:rsidR="00E8651A">
        <w:t>?</w:t>
      </w:r>
      <w:r w:rsidR="003D1D69">
        <w:t>”</w:t>
      </w:r>
    </w:p>
    <w:p w14:paraId="30E14FFA" w14:textId="7F283268" w:rsidR="00AC39CC" w:rsidRDefault="00F13B85">
      <w:r>
        <w:rPr>
          <w:b/>
        </w:rPr>
        <w:t>Verbatim Example:</w:t>
      </w:r>
      <w:r w:rsidR="00F21AB7">
        <w:rPr>
          <w:b/>
        </w:rPr>
        <w:t xml:space="preserve"> </w:t>
      </w:r>
      <w:r w:rsidR="00F21AB7" w:rsidRPr="00B74D26">
        <w:rPr>
          <w:bCs/>
        </w:rPr>
        <w:t xml:space="preserve">A person undergoing </w:t>
      </w:r>
      <w:r w:rsidR="00F21AB7" w:rsidRPr="000F6273">
        <w:rPr>
          <w:bCs/>
        </w:rPr>
        <w:t xml:space="preserve">chemotherapy </w:t>
      </w:r>
      <w:r w:rsidR="00BA2092" w:rsidRPr="000F6273">
        <w:rPr>
          <w:bCs/>
        </w:rPr>
        <w:t>said</w:t>
      </w:r>
      <w:r w:rsidR="00F21AB7" w:rsidRPr="004B0BBC">
        <w:rPr>
          <w:bCs/>
        </w:rPr>
        <w:t>,</w:t>
      </w:r>
      <w:r w:rsidR="00F21AB7" w:rsidRPr="00F21AB7">
        <w:rPr>
          <w:b/>
        </w:rPr>
        <w:t xml:space="preserve"> </w:t>
      </w:r>
      <w:r w:rsidR="003D1D69">
        <w:t>“</w:t>
      </w:r>
      <w:r>
        <w:t>I would have body pain and would be in bed most of the time</w:t>
      </w:r>
      <w:r w:rsidR="003D1D69">
        <w:t>.”</w:t>
      </w:r>
      <w:r>
        <w:t xml:space="preserve"> AA</w:t>
      </w:r>
    </w:p>
    <w:p w14:paraId="4EC5E5FD" w14:textId="42B8C561" w:rsidR="00AC39CC" w:rsidRDefault="00F13B85">
      <w:r>
        <w:rPr>
          <w:b/>
        </w:rPr>
        <w:t xml:space="preserve">Response if YES: </w:t>
      </w:r>
      <w:r w:rsidR="003D1D69">
        <w:t>“</w:t>
      </w:r>
      <w:r>
        <w:t>Thank you for telling me.</w:t>
      </w:r>
      <w:r w:rsidR="003327B2">
        <w:t xml:space="preserve"> </w:t>
      </w:r>
      <w:r w:rsidR="003327B2" w:rsidRPr="003327B2">
        <w:t>It can be hard when your body hurts. You are doing your best today</w:t>
      </w:r>
      <w:r w:rsidR="003D1D69">
        <w:t>”</w:t>
      </w:r>
    </w:p>
    <w:p w14:paraId="1914EF48" w14:textId="1FF4E5A2" w:rsidR="00AC39CC" w:rsidRDefault="00F13B85">
      <w:r>
        <w:rPr>
          <w:b/>
        </w:rPr>
        <w:t xml:space="preserve">Response if NO: </w:t>
      </w:r>
      <w:r w:rsidR="003D1D69">
        <w:t>“</w:t>
      </w:r>
      <w:r>
        <w:t xml:space="preserve">That’s really good to hear. I’m happy your body feels </w:t>
      </w:r>
      <w:r w:rsidR="00770C43">
        <w:t>okay</w:t>
      </w:r>
      <w:r>
        <w:t>.</w:t>
      </w:r>
      <w:r w:rsidR="003D1D69">
        <w:t>”</w:t>
      </w:r>
    </w:p>
    <w:p w14:paraId="532C64DD" w14:textId="77777777" w:rsidR="00AC39CC" w:rsidRDefault="00F13B85">
      <w:pPr>
        <w:pStyle w:val="Heading1"/>
      </w:pPr>
      <w:r>
        <w:t>Physical: Sleep</w:t>
      </w:r>
    </w:p>
    <w:p w14:paraId="6926459A" w14:textId="00388F0C" w:rsidR="00AC39CC" w:rsidRDefault="00F13B85">
      <w:r>
        <w:rPr>
          <w:b/>
        </w:rPr>
        <w:t xml:space="preserve">Conversational Question: </w:t>
      </w:r>
      <w:r w:rsidR="003D1D69">
        <w:t>“</w:t>
      </w:r>
      <w:r w:rsidR="009C5019" w:rsidRPr="009C5019">
        <w:t>Have you had trouble sleeping at night</w:t>
      </w:r>
      <w:r w:rsidR="00BB08B7">
        <w:t>, [Name]</w:t>
      </w:r>
      <w:r w:rsidR="009C5019" w:rsidRPr="009C5019">
        <w:t>?</w:t>
      </w:r>
      <w:r w:rsidR="003D1D69">
        <w:t>”</w:t>
      </w:r>
    </w:p>
    <w:p w14:paraId="5FC0599C" w14:textId="02F65AA0" w:rsidR="002B779D" w:rsidRDefault="00F13B85">
      <w:r>
        <w:rPr>
          <w:b/>
        </w:rPr>
        <w:t xml:space="preserve">Verbatim Example: </w:t>
      </w:r>
      <w:r w:rsidR="00C0729E" w:rsidRPr="00C0729E">
        <w:t xml:space="preserve">A person getting cancer treatment said she felt sudden heat and sweating, which made it hard for her to sleep. She said, </w:t>
      </w:r>
      <w:r w:rsidR="003D1D69">
        <w:t>“</w:t>
      </w:r>
      <w:r w:rsidR="00C0729E" w:rsidRPr="00C0729E">
        <w:t>I wouldn’t get sleep due to hot flushes.</w:t>
      </w:r>
      <w:r w:rsidR="003D1D69">
        <w:t>”</w:t>
      </w:r>
      <w:r w:rsidR="00AF37F2">
        <w:t xml:space="preserve"> AA</w:t>
      </w:r>
    </w:p>
    <w:p w14:paraId="1D0BF583" w14:textId="67FE55CB" w:rsidR="00AC39CC" w:rsidRDefault="00F13B85">
      <w:r>
        <w:rPr>
          <w:b/>
        </w:rPr>
        <w:t xml:space="preserve">Response if YES: </w:t>
      </w:r>
      <w:r w:rsidR="003D1D69">
        <w:t>“</w:t>
      </w:r>
      <w:r>
        <w:t>I understand [Name]. Not sleeping well makes the whole day</w:t>
      </w:r>
      <w:r w:rsidR="00C803AD">
        <w:t xml:space="preserve"> </w:t>
      </w:r>
      <w:r w:rsidR="00C803AD" w:rsidRPr="00C803AD">
        <w:t>hard. Please try to rest when you can</w:t>
      </w:r>
      <w:r>
        <w:t>.</w:t>
      </w:r>
      <w:r w:rsidR="003D1D69">
        <w:t>”</w:t>
      </w:r>
    </w:p>
    <w:p w14:paraId="6ED676BB" w14:textId="17DC56B5" w:rsidR="00AC39CC" w:rsidRDefault="00F13B85">
      <w:r>
        <w:rPr>
          <w:b/>
        </w:rPr>
        <w:lastRenderedPageBreak/>
        <w:t>Response if NO:</w:t>
      </w:r>
      <w:r w:rsidR="0077678B">
        <w:rPr>
          <w:b/>
        </w:rPr>
        <w:t xml:space="preserve"> </w:t>
      </w:r>
      <w:r w:rsidR="003D1D69">
        <w:t>“</w:t>
      </w:r>
      <w:r w:rsidR="000F0239" w:rsidRPr="000F0239">
        <w:t>That is good to hear, [Name]. Good sleep can help you feel fresh in the morning.</w:t>
      </w:r>
      <w:r w:rsidR="003D1D69">
        <w:t>”</w:t>
      </w:r>
    </w:p>
    <w:p w14:paraId="7CA9A248" w14:textId="77777777" w:rsidR="004B2C00" w:rsidRDefault="00F13B85" w:rsidP="004B2C00">
      <w:pPr>
        <w:spacing w:after="0"/>
        <w:rPr>
          <w:rFonts w:asciiTheme="majorHAnsi" w:eastAsiaTheme="majorEastAsia" w:hAnsiTheme="majorHAnsi" w:cstheme="majorBidi"/>
          <w:b/>
          <w:bCs/>
          <w:color w:val="365F91" w:themeColor="accent1" w:themeShade="BF"/>
          <w:sz w:val="28"/>
          <w:szCs w:val="28"/>
        </w:rPr>
      </w:pPr>
      <w:r w:rsidRPr="002F6623">
        <w:rPr>
          <w:rFonts w:asciiTheme="majorHAnsi" w:eastAsiaTheme="majorEastAsia" w:hAnsiTheme="majorHAnsi" w:cstheme="majorBidi"/>
          <w:b/>
          <w:bCs/>
          <w:color w:val="365F91" w:themeColor="accent1" w:themeShade="BF"/>
          <w:sz w:val="28"/>
          <w:szCs w:val="28"/>
        </w:rPr>
        <w:t>Physical: Fatigue</w:t>
      </w:r>
    </w:p>
    <w:p w14:paraId="754405B3" w14:textId="4863E188" w:rsidR="00AC39CC" w:rsidRDefault="00F13B85">
      <w:r>
        <w:rPr>
          <w:b/>
        </w:rPr>
        <w:t xml:space="preserve">Conversational Question: </w:t>
      </w:r>
      <w:r w:rsidR="003D1D69">
        <w:t>“</w:t>
      </w:r>
      <w:r>
        <w:t xml:space="preserve">[Name], do you feel weak or tired </w:t>
      </w:r>
      <w:r w:rsidR="00757EBA">
        <w:t>in the past week</w:t>
      </w:r>
      <w:r>
        <w:t>?</w:t>
      </w:r>
      <w:r w:rsidR="003D1D69">
        <w:t>”</w:t>
      </w:r>
    </w:p>
    <w:p w14:paraId="4D9B8A14" w14:textId="43599834" w:rsidR="00AC39CC" w:rsidRDefault="00F13B85">
      <w:r>
        <w:rPr>
          <w:b/>
        </w:rPr>
        <w:t xml:space="preserve">Verbatim Example: </w:t>
      </w:r>
      <w:r w:rsidR="008E37B5" w:rsidRPr="00335148">
        <w:rPr>
          <w:lang w:val="en-IN"/>
        </w:rPr>
        <w:t>A person getting chemotherapy said she felt very tired for one week after treatment</w:t>
      </w:r>
      <w:r w:rsidR="002A05F8">
        <w:rPr>
          <w:lang w:val="en-IN"/>
        </w:rPr>
        <w:t xml:space="preserve">, told: </w:t>
      </w:r>
      <w:r w:rsidR="003D1D69">
        <w:t>“</w:t>
      </w:r>
      <w:r>
        <w:t xml:space="preserve">The first two or three days (After chemotherapy) it was not that bad because they had given medications and all that then for </w:t>
      </w:r>
      <w:proofErr w:type="gramStart"/>
      <w:r>
        <w:t>one week</w:t>
      </w:r>
      <w:proofErr w:type="gramEnd"/>
      <w:r>
        <w:t xml:space="preserve"> extreme fatigue</w:t>
      </w:r>
      <w:r w:rsidR="003D1D69">
        <w:t>.”</w:t>
      </w:r>
      <w:r>
        <w:t xml:space="preserve"> AA</w:t>
      </w:r>
    </w:p>
    <w:p w14:paraId="630D0A63" w14:textId="265F2C32" w:rsidR="00AC39CC" w:rsidRDefault="00F13B85">
      <w:r>
        <w:rPr>
          <w:b/>
        </w:rPr>
        <w:t xml:space="preserve">Response if YES: </w:t>
      </w:r>
      <w:r w:rsidR="003D1D69">
        <w:t>“</w:t>
      </w:r>
      <w:r>
        <w:t xml:space="preserve">It is </w:t>
      </w:r>
      <w:r w:rsidR="00036D96">
        <w:t xml:space="preserve">okay </w:t>
      </w:r>
      <w:r>
        <w:t>to feel weak right now. Please give your body the rest it is asking for today.</w:t>
      </w:r>
      <w:r w:rsidR="003D1D69">
        <w:t>”</w:t>
      </w:r>
    </w:p>
    <w:p w14:paraId="0141A6BA" w14:textId="2164637E" w:rsidR="00B97885" w:rsidRDefault="00F13B85" w:rsidP="00B97885">
      <w:r>
        <w:rPr>
          <w:b/>
        </w:rPr>
        <w:t>Response if NO</w:t>
      </w:r>
      <w:r w:rsidRPr="009241F9">
        <w:t xml:space="preserve">: </w:t>
      </w:r>
      <w:r w:rsidR="003D1D69">
        <w:t>“</w:t>
      </w:r>
      <w:r w:rsidR="001C49EC" w:rsidRPr="009241F9">
        <w:t>That is good to hear, [Name]. I am glad you have some energy</w:t>
      </w:r>
      <w:r w:rsidR="001C49EC" w:rsidRPr="001C49EC">
        <w:rPr>
          <w:b/>
        </w:rPr>
        <w:t xml:space="preserve"> </w:t>
      </w:r>
      <w:r w:rsidR="001C49EC" w:rsidRPr="00672F1D">
        <w:t>today.</w:t>
      </w:r>
      <w:r w:rsidR="003D1D69">
        <w:t>”</w:t>
      </w:r>
    </w:p>
    <w:p w14:paraId="70AA05C4" w14:textId="43D298ED" w:rsidR="00AC39CC" w:rsidRDefault="00F13B85" w:rsidP="00B97885">
      <w:pPr>
        <w:pStyle w:val="Heading1"/>
      </w:pPr>
      <w:r>
        <w:t>Physical: Tobacco use</w:t>
      </w:r>
    </w:p>
    <w:p w14:paraId="45AC247E" w14:textId="39AB6A53" w:rsidR="00AC39CC" w:rsidRDefault="00F13B85">
      <w:r>
        <w:rPr>
          <w:b/>
        </w:rPr>
        <w:t xml:space="preserve">Conversational Question: </w:t>
      </w:r>
      <w:r w:rsidR="003D1D69">
        <w:t>“</w:t>
      </w:r>
      <w:r w:rsidR="00296383">
        <w:t>D</w:t>
      </w:r>
      <w:r>
        <w:t>o you use cigarettes, beedi, gutka, paan, or chewing tobacco</w:t>
      </w:r>
      <w:r w:rsidR="0057643D">
        <w:t xml:space="preserve"> now</w:t>
      </w:r>
      <w:r>
        <w:t>?</w:t>
      </w:r>
      <w:r w:rsidR="003D1D69">
        <w:t>”</w:t>
      </w:r>
    </w:p>
    <w:p w14:paraId="7800CC03" w14:textId="5C314E47" w:rsidR="00AC39CC" w:rsidRDefault="00F13B85">
      <w:r>
        <w:rPr>
          <w:b/>
        </w:rPr>
        <w:t xml:space="preserve">Verbatim Example: </w:t>
      </w:r>
      <w:r w:rsidR="000A61B9" w:rsidRPr="00335148">
        <w:rPr>
          <w:bCs/>
        </w:rPr>
        <w:t>A person shared that when they feel upset or stressed, they may use gutka, paan, or chewing tobacco. They said,</w:t>
      </w:r>
      <w:r w:rsidR="00EC2BBB">
        <w:rPr>
          <w:b/>
        </w:rPr>
        <w:t xml:space="preserve"> </w:t>
      </w:r>
      <w:r w:rsidR="003D1D69">
        <w:t>“</w:t>
      </w:r>
      <w:r>
        <w:t>Usage of gutka, paan, and chewing tobacco</w:t>
      </w:r>
      <w:r w:rsidR="003D1D69">
        <w:t>.”</w:t>
      </w:r>
      <w:r>
        <w:t xml:space="preserve"> - Singh et</w:t>
      </w:r>
      <w:r w:rsidR="00B752DF">
        <w:t xml:space="preserve"> </w:t>
      </w:r>
      <w:r>
        <w:t>al</w:t>
      </w:r>
      <w:r w:rsidR="00E52F6C">
        <w:t>.</w:t>
      </w:r>
      <w:r>
        <w:t xml:space="preserve"> </w:t>
      </w:r>
      <w:r w:rsidR="00E52F6C">
        <w:t>(</w:t>
      </w:r>
      <w:r>
        <w:t>2025</w:t>
      </w:r>
      <w:r w:rsidR="00E52F6C">
        <w:t>)</w:t>
      </w:r>
    </w:p>
    <w:p w14:paraId="519F91EA" w14:textId="7610E0EF" w:rsidR="00AC39CC" w:rsidRDefault="00F13B85">
      <w:r>
        <w:rPr>
          <w:b/>
        </w:rPr>
        <w:t xml:space="preserve">Response if YES: </w:t>
      </w:r>
      <w:r w:rsidR="003D1D69">
        <w:t>“</w:t>
      </w:r>
      <w:r w:rsidR="00205ACE" w:rsidRPr="00205ACE">
        <w:t>Thank you for telling me, [Name]. It is okay to feel this way. You are not being judged.</w:t>
      </w:r>
      <w:r w:rsidR="003D1D69">
        <w:t>”</w:t>
      </w:r>
    </w:p>
    <w:p w14:paraId="71AD9D8A" w14:textId="5F3B0982" w:rsidR="00AC39CC" w:rsidRDefault="00F13B85">
      <w:r>
        <w:rPr>
          <w:b/>
        </w:rPr>
        <w:t xml:space="preserve">Response if NO: </w:t>
      </w:r>
      <w:r w:rsidR="003D1D69">
        <w:t>“</w:t>
      </w:r>
      <w:r w:rsidR="005B6BD2" w:rsidRPr="005B6BD2">
        <w:t xml:space="preserve">That is good to </w:t>
      </w:r>
      <w:proofErr w:type="gramStart"/>
      <w:r w:rsidR="005B6BD2" w:rsidRPr="005B6BD2">
        <w:t>hear,</w:t>
      </w:r>
      <w:r>
        <w:t>,</w:t>
      </w:r>
      <w:proofErr w:type="gramEnd"/>
      <w:r>
        <w:t xml:space="preserve"> [Name]. I’m glad you’re taking care of </w:t>
      </w:r>
      <w:r w:rsidR="00CC569B">
        <w:t>your health</w:t>
      </w:r>
      <w:r>
        <w:t>.</w:t>
      </w:r>
      <w:r w:rsidR="003D1D69">
        <w:t>”</w:t>
      </w:r>
    </w:p>
    <w:p w14:paraId="2C81A7AD" w14:textId="77777777" w:rsidR="00AC39CC" w:rsidRDefault="00F13B85">
      <w:pPr>
        <w:pStyle w:val="Heading1"/>
      </w:pPr>
      <w:r>
        <w:t>Physical: Substance use</w:t>
      </w:r>
    </w:p>
    <w:p w14:paraId="050A6B19" w14:textId="361E8E15" w:rsidR="00AC39CC" w:rsidRDefault="00F13B85">
      <w:r>
        <w:rPr>
          <w:b/>
        </w:rPr>
        <w:t xml:space="preserve">Conversational Question: </w:t>
      </w:r>
      <w:r w:rsidR="003D1D69">
        <w:t>“</w:t>
      </w:r>
      <w:r w:rsidR="004F750F" w:rsidRPr="004F750F">
        <w:t>[Name], sometimes people may use alcohol or tablets not given by a doctor when they feel upset or stressed.</w:t>
      </w:r>
      <w:r>
        <w:t xml:space="preserve"> In this past week, </w:t>
      </w:r>
      <w:r w:rsidR="002520DF">
        <w:t xml:space="preserve">have </w:t>
      </w:r>
      <w:r>
        <w:t xml:space="preserve">you </w:t>
      </w:r>
      <w:r w:rsidR="00A94598">
        <w:t>had</w:t>
      </w:r>
      <w:r>
        <w:t xml:space="preserve"> to use anything like</w:t>
      </w:r>
      <w:r w:rsidR="00A94598">
        <w:t xml:space="preserve"> </w:t>
      </w:r>
      <w:r w:rsidR="002520DF" w:rsidRPr="002520DF">
        <w:t>this to feel better</w:t>
      </w:r>
      <w:r>
        <w:t>?</w:t>
      </w:r>
      <w:r w:rsidR="003D1D69">
        <w:t>”</w:t>
      </w:r>
    </w:p>
    <w:p w14:paraId="7BBB49FD" w14:textId="38C86EFB" w:rsidR="00AC39CC" w:rsidRDefault="00F13B85">
      <w:r>
        <w:rPr>
          <w:b/>
        </w:rPr>
        <w:t xml:space="preserve">Verbatim Example: </w:t>
      </w:r>
      <w:r w:rsidR="002B231E" w:rsidRPr="00335148">
        <w:rPr>
          <w:bCs/>
        </w:rPr>
        <w:t>A person said that when she was very sick and had many thoughts, she tried drinking alcohol to feel better. She said,</w:t>
      </w:r>
      <w:r w:rsidR="002B231E">
        <w:rPr>
          <w:b/>
        </w:rPr>
        <w:t xml:space="preserve"> </w:t>
      </w:r>
      <w:r w:rsidR="003D1D69">
        <w:t>“</w:t>
      </w:r>
      <w:r>
        <w:t xml:space="preserve">I had a lot of thoughts because I was so sick that I wanted to drink alcohol to take my mind off it. </w:t>
      </w:r>
      <w:proofErr w:type="spellStart"/>
      <w:r>
        <w:t>Eee</w:t>
      </w:r>
      <w:proofErr w:type="spellEnd"/>
      <w:r>
        <w:t>…. I tried to drink alcohol to reduce my thoughts because I had a lot of thoughts in my head</w:t>
      </w:r>
      <w:r w:rsidR="003D1D69">
        <w:t>”</w:t>
      </w:r>
      <w:r>
        <w:t xml:space="preserve"> - </w:t>
      </w:r>
      <w:proofErr w:type="spellStart"/>
      <w:r>
        <w:t>Ambikile</w:t>
      </w:r>
      <w:proofErr w:type="spellEnd"/>
      <w:r>
        <w:t xml:space="preserve"> et al</w:t>
      </w:r>
      <w:r w:rsidR="00E52F6C">
        <w:t>.</w:t>
      </w:r>
    </w:p>
    <w:p w14:paraId="07C9CA11" w14:textId="383CC937" w:rsidR="00A94598" w:rsidRDefault="00F13B85">
      <w:r>
        <w:rPr>
          <w:b/>
        </w:rPr>
        <w:t>Response if YES:</w:t>
      </w:r>
      <w:r w:rsidR="006A2D75">
        <w:t xml:space="preserve"> </w:t>
      </w:r>
      <w:r w:rsidR="003D1D69">
        <w:t>“</w:t>
      </w:r>
      <w:r w:rsidR="006A2D75" w:rsidRPr="006A2D75">
        <w:t>Thank you for telling me, [Name]. This can be hard. You are not alone, and help is there for you.</w:t>
      </w:r>
      <w:r w:rsidR="003D1D69">
        <w:t>”</w:t>
      </w:r>
    </w:p>
    <w:p w14:paraId="6A076244" w14:textId="117DAFF2" w:rsidR="00AC39CC" w:rsidRDefault="00F13B85">
      <w:r>
        <w:rPr>
          <w:b/>
        </w:rPr>
        <w:t xml:space="preserve">Response if NO: </w:t>
      </w:r>
      <w:r w:rsidR="003D1D69">
        <w:t>“</w:t>
      </w:r>
      <w:r>
        <w:t>[Name], I am glad to know that. Thank you for sharing this with me.</w:t>
      </w:r>
      <w:r w:rsidR="003D1D69">
        <w:t>”</w:t>
      </w:r>
    </w:p>
    <w:p w14:paraId="3851C6C9" w14:textId="77777777" w:rsidR="00AC39CC" w:rsidRDefault="00F13B85">
      <w:pPr>
        <w:pStyle w:val="Heading1"/>
      </w:pPr>
      <w:r>
        <w:lastRenderedPageBreak/>
        <w:t>Physical: Memory/Concentration</w:t>
      </w:r>
    </w:p>
    <w:p w14:paraId="3443DF11" w14:textId="274A2B18" w:rsidR="00AC39CC" w:rsidRPr="00335148" w:rsidRDefault="00F13B85">
      <w:pPr>
        <w:rPr>
          <w:lang w:val="en-IN"/>
        </w:rPr>
      </w:pPr>
      <w:r>
        <w:rPr>
          <w:b/>
        </w:rPr>
        <w:t xml:space="preserve">Conversational Question: </w:t>
      </w:r>
      <w:r w:rsidR="003D1D69">
        <w:t>“</w:t>
      </w:r>
      <w:r w:rsidR="00706F03" w:rsidRPr="00A94598">
        <w:rPr>
          <w:lang w:val="en-IN"/>
        </w:rPr>
        <w:t xml:space="preserve">[Name], </w:t>
      </w:r>
      <w:r w:rsidR="00AC5565" w:rsidRPr="00A94598">
        <w:rPr>
          <w:lang w:val="en-IN"/>
        </w:rPr>
        <w:t>this past week</w:t>
      </w:r>
      <w:r w:rsidR="00706F03" w:rsidRPr="00A94598">
        <w:rPr>
          <w:lang w:val="en-IN"/>
        </w:rPr>
        <w:t>, are you having trouble remembering things or paying attention?</w:t>
      </w:r>
      <w:r w:rsidR="003D1D69">
        <w:rPr>
          <w:lang w:val="en-IN"/>
        </w:rPr>
        <w:t>”</w:t>
      </w:r>
    </w:p>
    <w:p w14:paraId="2AD1650C" w14:textId="56A6874D" w:rsidR="00AC39CC" w:rsidRDefault="00F13B85">
      <w:r>
        <w:rPr>
          <w:b/>
        </w:rPr>
        <w:t xml:space="preserve">Verbatim Example: </w:t>
      </w:r>
      <w:r w:rsidR="00D9295E" w:rsidRPr="00A94598">
        <w:rPr>
          <w:bCs/>
        </w:rPr>
        <w:t xml:space="preserve">A person getting chemotherapy said she had trouble remembering things. </w:t>
      </w:r>
      <w:r w:rsidR="003D1D69">
        <w:rPr>
          <w:bCs/>
        </w:rPr>
        <w:t>“</w:t>
      </w:r>
      <w:r>
        <w:t>All throughout the chemotherapy, suddenly, you have no memor</w:t>
      </w:r>
      <w:r w:rsidR="003D1D69">
        <w:t>y.</w:t>
      </w:r>
      <w:r>
        <w:t xml:space="preserve"> You will be sitting in a place and wondering where you are.</w:t>
      </w:r>
      <w:r w:rsidR="003D1D69">
        <w:t>”</w:t>
      </w:r>
      <w:r>
        <w:t xml:space="preserve"> AA</w:t>
      </w:r>
    </w:p>
    <w:p w14:paraId="14D30DD5" w14:textId="66C3233A" w:rsidR="008D1B5A" w:rsidRDefault="00F13B85">
      <w:r>
        <w:rPr>
          <w:b/>
        </w:rPr>
        <w:t xml:space="preserve">Response if YES: </w:t>
      </w:r>
      <w:r w:rsidR="003D1D69">
        <w:t>“</w:t>
      </w:r>
      <w:r w:rsidR="00AC5565" w:rsidRPr="00AC5565">
        <w:t>Thank you for telling me, [Name]. Some people have trouble remembering things during treatment. You are not alone.</w:t>
      </w:r>
      <w:r w:rsidR="003D1D69">
        <w:t>”</w:t>
      </w:r>
    </w:p>
    <w:p w14:paraId="283008D0" w14:textId="3CA45964" w:rsidR="00AC39CC" w:rsidRDefault="00F13B85">
      <w:r>
        <w:rPr>
          <w:b/>
        </w:rPr>
        <w:t xml:space="preserve">Response if NO: </w:t>
      </w:r>
      <w:r w:rsidR="003D1D69">
        <w:rPr>
          <w:bCs/>
        </w:rPr>
        <w:t>“</w:t>
      </w:r>
      <w:r w:rsidR="000923C1" w:rsidRPr="008D1B5A">
        <w:rPr>
          <w:bCs/>
        </w:rPr>
        <w:t>That is good to hear, [Name]. I am glad you are able to remember things and pay attention.</w:t>
      </w:r>
      <w:r w:rsidR="003D1D69">
        <w:rPr>
          <w:b/>
        </w:rPr>
        <w:t>”</w:t>
      </w:r>
    </w:p>
    <w:p w14:paraId="55CECDEE" w14:textId="77777777" w:rsidR="00AC39CC" w:rsidRDefault="00F13B85">
      <w:pPr>
        <w:pStyle w:val="Heading1"/>
      </w:pPr>
      <w:r>
        <w:t>Physical: Sexual health</w:t>
      </w:r>
    </w:p>
    <w:p w14:paraId="01EB9E38" w14:textId="2E5977AF" w:rsidR="008D1B5A" w:rsidRDefault="00F13B85">
      <w:r>
        <w:rPr>
          <w:b/>
        </w:rPr>
        <w:t xml:space="preserve">Conversational Question: </w:t>
      </w:r>
      <w:r w:rsidR="003D1D69">
        <w:t>“</w:t>
      </w:r>
      <w:r w:rsidR="003656EF" w:rsidRPr="003656EF">
        <w:t>[Name], this next question is personal, but many people have changes after treatment. Have you had any problem being close with your husband or partner?</w:t>
      </w:r>
      <w:r w:rsidR="003D1D69">
        <w:t>”</w:t>
      </w:r>
    </w:p>
    <w:p w14:paraId="31E543AB" w14:textId="00915BD8" w:rsidR="00AC39CC" w:rsidRDefault="00F13B85">
      <w:r>
        <w:rPr>
          <w:b/>
        </w:rPr>
        <w:t xml:space="preserve">Verbatim Example: </w:t>
      </w:r>
      <w:r w:rsidR="00490D79" w:rsidRPr="005045B4">
        <w:rPr>
          <w:bCs/>
        </w:rPr>
        <w:t>A person getting cancer treatment said she had dryness, burning, and no interest in being close with her husband or partner. She said</w:t>
      </w:r>
      <w:r w:rsidR="00490D79" w:rsidRPr="00490D79">
        <w:rPr>
          <w:b/>
        </w:rPr>
        <w:t>,</w:t>
      </w:r>
      <w:r w:rsidR="00490D79">
        <w:rPr>
          <w:b/>
        </w:rPr>
        <w:t xml:space="preserve"> </w:t>
      </w:r>
      <w:r w:rsidR="003D1D69">
        <w:t>“</w:t>
      </w:r>
      <w:r>
        <w:t>V</w:t>
      </w:r>
      <w:r w:rsidR="005045B4">
        <w:t>a</w:t>
      </w:r>
      <w:r>
        <w:t>ginal dryness, even today, I have the v</w:t>
      </w:r>
      <w:r w:rsidR="005045B4">
        <w:t>a</w:t>
      </w:r>
      <w:r>
        <w:t>ginal dryness. I have a burning sensation. Then I had no desire for sex; it completely became nil.</w:t>
      </w:r>
      <w:r w:rsidR="003D1D69">
        <w:t>”</w:t>
      </w:r>
      <w:r>
        <w:t xml:space="preserve"> AA</w:t>
      </w:r>
    </w:p>
    <w:p w14:paraId="4361C186" w14:textId="4C0B015A" w:rsidR="00AC39CC" w:rsidRDefault="00F13B85">
      <w:r>
        <w:rPr>
          <w:b/>
        </w:rPr>
        <w:t xml:space="preserve">Response if YES: </w:t>
      </w:r>
      <w:r w:rsidR="003D1D69">
        <w:t>“</w:t>
      </w:r>
      <w:r w:rsidR="000141FB" w:rsidRPr="000141FB">
        <w:t>Thank you for telling me, [Name]. Changes like this can happen after treatment. You are not alone.</w:t>
      </w:r>
      <w:r w:rsidR="003D1D69">
        <w:t>”</w:t>
      </w:r>
    </w:p>
    <w:p w14:paraId="7F7E5F89" w14:textId="2C71AB66" w:rsidR="001B5A46" w:rsidRDefault="00F13B85" w:rsidP="001B5A46">
      <w:pPr>
        <w:rPr>
          <w:b/>
        </w:rPr>
      </w:pPr>
      <w:r>
        <w:rPr>
          <w:b/>
        </w:rPr>
        <w:t xml:space="preserve">Response if NO: </w:t>
      </w:r>
      <w:r w:rsidR="003D1D69">
        <w:rPr>
          <w:bCs/>
        </w:rPr>
        <w:t>“</w:t>
      </w:r>
      <w:r w:rsidR="008A3D66" w:rsidRPr="001B5A46">
        <w:rPr>
          <w:bCs/>
        </w:rPr>
        <w:t>That is good to hear, [Name]. I am glad things feel okay for you now.</w:t>
      </w:r>
      <w:r w:rsidR="003D1D69">
        <w:rPr>
          <w:bCs/>
        </w:rPr>
        <w:t>”</w:t>
      </w:r>
      <w:r w:rsidR="00C10B78">
        <w:rPr>
          <w:b/>
        </w:rPr>
        <w:t xml:space="preserve"> </w:t>
      </w:r>
    </w:p>
    <w:p w14:paraId="6DC8068B" w14:textId="3A7D99B4" w:rsidR="00AC39CC" w:rsidRDefault="00F13B85" w:rsidP="001B5A46">
      <w:pPr>
        <w:pStyle w:val="Heading1"/>
      </w:pPr>
      <w:r>
        <w:t>Physical: Changes in eating</w:t>
      </w:r>
    </w:p>
    <w:p w14:paraId="2DAFF6A3" w14:textId="5CDB8FDB" w:rsidR="00AC39CC" w:rsidRPr="001B5A46" w:rsidRDefault="00F13B85">
      <w:pPr>
        <w:rPr>
          <w:rFonts w:ascii="Aptos Narrow" w:eastAsia="Times New Roman" w:hAnsi="Aptos Narrow" w:cs="Times New Roman"/>
          <w:color w:val="000000"/>
          <w:lang w:val="en-IN" w:eastAsia="en-IN"/>
        </w:rPr>
      </w:pPr>
      <w:r>
        <w:rPr>
          <w:b/>
        </w:rPr>
        <w:t xml:space="preserve">Conversational Question: </w:t>
      </w:r>
      <w:r w:rsidR="003D1D69">
        <w:rPr>
          <w:rFonts w:ascii="Aptos Narrow" w:eastAsia="Times New Roman" w:hAnsi="Aptos Narrow" w:cs="Times New Roman"/>
          <w:color w:val="000000"/>
          <w:lang w:val="en-IN" w:eastAsia="en-IN"/>
        </w:rPr>
        <w:t>“</w:t>
      </w:r>
      <w:r w:rsidR="00E74288" w:rsidRPr="00E74288">
        <w:rPr>
          <w:rFonts w:ascii="Aptos Narrow" w:eastAsia="Times New Roman" w:hAnsi="Aptos Narrow" w:cs="Times New Roman"/>
          <w:color w:val="000000"/>
          <w:lang w:val="en-IN" w:eastAsia="en-IN"/>
        </w:rPr>
        <w:t xml:space="preserve">[Name], in the past week, </w:t>
      </w:r>
      <w:r w:rsidR="00E74288">
        <w:rPr>
          <w:rFonts w:ascii="Aptos Narrow" w:eastAsia="Times New Roman" w:hAnsi="Aptos Narrow" w:cs="Times New Roman"/>
          <w:color w:val="000000"/>
          <w:lang w:val="en-IN" w:eastAsia="en-IN"/>
        </w:rPr>
        <w:t>are you</w:t>
      </w:r>
      <w:r w:rsidR="00E74288" w:rsidRPr="00E74288">
        <w:rPr>
          <w:rFonts w:ascii="Aptos Narrow" w:eastAsia="Times New Roman" w:hAnsi="Aptos Narrow" w:cs="Times New Roman"/>
          <w:color w:val="000000"/>
          <w:lang w:val="en-IN" w:eastAsia="en-IN"/>
        </w:rPr>
        <w:t xml:space="preserve"> eating more or less than usual?</w:t>
      </w:r>
      <w:r w:rsidR="003D1D69">
        <w:rPr>
          <w:rFonts w:ascii="Aptos Narrow" w:eastAsia="Times New Roman" w:hAnsi="Aptos Narrow" w:cs="Times New Roman"/>
          <w:color w:val="000000"/>
          <w:lang w:val="en-IN" w:eastAsia="en-IN"/>
        </w:rPr>
        <w:t>”</w:t>
      </w:r>
    </w:p>
    <w:p w14:paraId="5B216F52" w14:textId="50ECEE9E" w:rsidR="00775970" w:rsidRDefault="00F13B85" w:rsidP="00775970">
      <w:pPr>
        <w:spacing w:after="0"/>
      </w:pPr>
      <w:r>
        <w:rPr>
          <w:b/>
        </w:rPr>
        <w:t>Verbatim Example:</w:t>
      </w:r>
      <w:r w:rsidR="00112595">
        <w:rPr>
          <w:b/>
        </w:rPr>
        <w:t xml:space="preserve"> </w:t>
      </w:r>
      <w:r w:rsidR="00112595" w:rsidRPr="00EE3662">
        <w:rPr>
          <w:bCs/>
        </w:rPr>
        <w:t xml:space="preserve">A person getting cancer treatment said she could not eat many foods. She ate soft food like rice and </w:t>
      </w:r>
      <w:proofErr w:type="spellStart"/>
      <w:r w:rsidR="00112595" w:rsidRPr="00EE3662">
        <w:rPr>
          <w:bCs/>
        </w:rPr>
        <w:t>rava</w:t>
      </w:r>
      <w:proofErr w:type="spellEnd"/>
      <w:r w:rsidR="00112595" w:rsidRPr="00EE3662">
        <w:rPr>
          <w:bCs/>
        </w:rPr>
        <w:t xml:space="preserve"> kanji. She said,</w:t>
      </w:r>
      <w:r w:rsidR="00112595" w:rsidRPr="00112595">
        <w:rPr>
          <w:b/>
        </w:rPr>
        <w:t xml:space="preserve"> </w:t>
      </w:r>
      <w:r w:rsidR="003D1D69">
        <w:t>“</w:t>
      </w:r>
      <w:r>
        <w:t xml:space="preserve">I couldn't eat the food. I would eat rice and </w:t>
      </w:r>
      <w:proofErr w:type="spellStart"/>
      <w:r>
        <w:t>rava</w:t>
      </w:r>
      <w:proofErr w:type="spellEnd"/>
      <w:r>
        <w:t xml:space="preserve"> kanji (porridge). I wasn't eating any spicy food. I would eat fruits</w:t>
      </w:r>
      <w:r w:rsidR="003D1D69">
        <w:t>.”</w:t>
      </w:r>
      <w:r>
        <w:t xml:space="preserve"> AA</w:t>
      </w:r>
    </w:p>
    <w:p w14:paraId="529593AB" w14:textId="6F3FF6FD" w:rsidR="00AC39CC" w:rsidRDefault="00F13B85">
      <w:r>
        <w:br/>
      </w:r>
      <w:r w:rsidR="00B312AB" w:rsidRPr="00B312AB">
        <w:t xml:space="preserve">A person getting cancer treatment said mouth sores and pain made it hard for her to eat. She said, </w:t>
      </w:r>
      <w:r w:rsidR="003D1D69">
        <w:t>“</w:t>
      </w:r>
      <w:r w:rsidR="00EE3662">
        <w:t>W</w:t>
      </w:r>
      <w:r>
        <w:t xml:space="preserve">ith all those mouth ulcers and pain I </w:t>
      </w:r>
      <w:r w:rsidR="002B0719">
        <w:t xml:space="preserve">was </w:t>
      </w:r>
      <w:r>
        <w:t>not eat</w:t>
      </w:r>
      <w:r w:rsidR="00404036">
        <w:t>ing</w:t>
      </w:r>
      <w:r>
        <w:t xml:space="preserve"> food</w:t>
      </w:r>
      <w:r w:rsidR="003D1D69">
        <w:t>.”</w:t>
      </w:r>
      <w:r>
        <w:t xml:space="preserve"> AA</w:t>
      </w:r>
    </w:p>
    <w:p w14:paraId="4F4EF9C3" w14:textId="3E114ACE" w:rsidR="00AC39CC" w:rsidRDefault="00F13B85">
      <w:r>
        <w:rPr>
          <w:b/>
        </w:rPr>
        <w:t xml:space="preserve">Response if YES: </w:t>
      </w:r>
      <w:r w:rsidR="003D1D69">
        <w:t>“</w:t>
      </w:r>
      <w:r>
        <w:t xml:space="preserve">Eating can become </w:t>
      </w:r>
      <w:r w:rsidR="009118CE">
        <w:t xml:space="preserve">hard </w:t>
      </w:r>
      <w:r>
        <w:t xml:space="preserve">some days. </w:t>
      </w:r>
      <w:r w:rsidR="00F85771" w:rsidRPr="00F85771">
        <w:t>You can try small amounts of soft food slowly</w:t>
      </w:r>
      <w:r>
        <w:t>.</w:t>
      </w:r>
      <w:r w:rsidR="003D1D69">
        <w:t>”</w:t>
      </w:r>
    </w:p>
    <w:p w14:paraId="4BA226CF" w14:textId="6DEE3450" w:rsidR="00EE6A01" w:rsidRPr="00637DB2" w:rsidRDefault="00F13B85" w:rsidP="00EE6A01">
      <w:pPr>
        <w:rPr>
          <w:lang w:val="en-IN"/>
        </w:rPr>
      </w:pPr>
      <w:r>
        <w:rPr>
          <w:b/>
        </w:rPr>
        <w:t xml:space="preserve">Response if NO: </w:t>
      </w:r>
      <w:r w:rsidR="003D1D69">
        <w:t>“</w:t>
      </w:r>
      <w:r>
        <w:t xml:space="preserve">That brings a smile to my face! </w:t>
      </w:r>
      <w:r w:rsidR="00EE6A01" w:rsidRPr="00335148">
        <w:rPr>
          <w:lang w:val="en-IN"/>
        </w:rPr>
        <w:t>Eating well can help your body stay strong.</w:t>
      </w:r>
      <w:r w:rsidR="003D1D69">
        <w:rPr>
          <w:lang w:val="en-IN"/>
        </w:rPr>
        <w:t>”</w:t>
      </w:r>
    </w:p>
    <w:p w14:paraId="23D0843C" w14:textId="7EA8B674" w:rsidR="00AC39CC" w:rsidRDefault="00AC39CC"/>
    <w:p w14:paraId="116DB5D6" w14:textId="77777777" w:rsidR="00AC39CC" w:rsidRDefault="00F13B85">
      <w:pPr>
        <w:pStyle w:val="Heading1"/>
      </w:pPr>
      <w:r>
        <w:t>Physical: Loss or change of physical abilities</w:t>
      </w:r>
    </w:p>
    <w:p w14:paraId="38E58385" w14:textId="38EAB75E" w:rsidR="00AC39CC" w:rsidRPr="00404036" w:rsidRDefault="00F13B85">
      <w:pPr>
        <w:rPr>
          <w:bCs/>
        </w:rPr>
      </w:pPr>
      <w:r>
        <w:rPr>
          <w:b/>
        </w:rPr>
        <w:t xml:space="preserve">Conversational Question: </w:t>
      </w:r>
      <w:r w:rsidR="003D1D69">
        <w:rPr>
          <w:bCs/>
        </w:rPr>
        <w:t>“</w:t>
      </w:r>
      <w:r w:rsidR="00ED56B9" w:rsidRPr="00404036">
        <w:rPr>
          <w:bCs/>
        </w:rPr>
        <w:t>[Name], past week, is it getting harder to walk, bathe, or move around?</w:t>
      </w:r>
      <w:r w:rsidR="003D1D69">
        <w:rPr>
          <w:bCs/>
        </w:rPr>
        <w:t>”</w:t>
      </w:r>
    </w:p>
    <w:p w14:paraId="46978221" w14:textId="18CE2736" w:rsidR="00492C09" w:rsidRDefault="00F13B85" w:rsidP="00492C09">
      <w:pPr>
        <w:spacing w:after="0"/>
        <w:rPr>
          <w:bCs/>
        </w:rPr>
      </w:pPr>
      <w:r>
        <w:rPr>
          <w:b/>
        </w:rPr>
        <w:t xml:space="preserve">Verbatim Example: </w:t>
      </w:r>
      <w:r w:rsidR="000268F2" w:rsidRPr="00351358">
        <w:rPr>
          <w:bCs/>
        </w:rPr>
        <w:t xml:space="preserve">A person getting cancer treatment said she had trouble walking. She said, </w:t>
      </w:r>
      <w:r w:rsidR="003D1D69">
        <w:rPr>
          <w:bCs/>
        </w:rPr>
        <w:t>“</w:t>
      </w:r>
      <w:r w:rsidRPr="00351358">
        <w:rPr>
          <w:bCs/>
        </w:rPr>
        <w:t>I couldn’t walk but slowly I would go.</w:t>
      </w:r>
      <w:r w:rsidR="003D1D69">
        <w:rPr>
          <w:bCs/>
        </w:rPr>
        <w:t>”</w:t>
      </w:r>
      <w:r w:rsidRPr="00351358">
        <w:rPr>
          <w:bCs/>
        </w:rPr>
        <w:t xml:space="preserve"> AA</w:t>
      </w:r>
    </w:p>
    <w:p w14:paraId="57F368AC" w14:textId="1C90D08F" w:rsidR="00AC39CC" w:rsidRDefault="00F13B85">
      <w:r w:rsidRPr="00351358">
        <w:rPr>
          <w:bCs/>
        </w:rPr>
        <w:br/>
      </w:r>
      <w:r w:rsidR="00805DCC" w:rsidRPr="00351358">
        <w:rPr>
          <w:bCs/>
        </w:rPr>
        <w:t>Another person said bathing became slow and difficult. She said,</w:t>
      </w:r>
      <w:r w:rsidR="00404036">
        <w:rPr>
          <w:b/>
        </w:rPr>
        <w:t xml:space="preserve"> </w:t>
      </w:r>
      <w:r w:rsidR="003D1D69">
        <w:t>“</w:t>
      </w:r>
      <w:r>
        <w:t>If I go to bath I would take long time, slowly I used to do it.</w:t>
      </w:r>
      <w:r w:rsidR="003D1D69">
        <w:t>”</w:t>
      </w:r>
      <w:r>
        <w:t xml:space="preserve"> AA</w:t>
      </w:r>
    </w:p>
    <w:p w14:paraId="300362C8" w14:textId="5CDB22A7" w:rsidR="00AC39CC" w:rsidRDefault="00F13B85">
      <w:r>
        <w:rPr>
          <w:b/>
        </w:rPr>
        <w:t xml:space="preserve">Response if YES: </w:t>
      </w:r>
      <w:r w:rsidR="003D1D69">
        <w:t>“</w:t>
      </w:r>
      <w:r>
        <w:t xml:space="preserve">[Name], thank you for telling me. It’s completely understandable. </w:t>
      </w:r>
      <w:r w:rsidR="00200175" w:rsidRPr="00200175">
        <w:t>It is okay to take your time. Please move slowly when you need to</w:t>
      </w:r>
      <w:r w:rsidR="00200175">
        <w:t>.</w:t>
      </w:r>
      <w:r w:rsidR="003D1D69">
        <w:t>”</w:t>
      </w:r>
    </w:p>
    <w:p w14:paraId="13AF232B" w14:textId="30B95CC9" w:rsidR="00B34BD7" w:rsidRPr="00351358" w:rsidRDefault="00F13B85" w:rsidP="00335148">
      <w:pPr>
        <w:rPr>
          <w:bCs/>
        </w:rPr>
      </w:pPr>
      <w:r>
        <w:rPr>
          <w:b/>
        </w:rPr>
        <w:t xml:space="preserve">Response if NO: </w:t>
      </w:r>
      <w:r w:rsidR="003D1D69">
        <w:rPr>
          <w:bCs/>
        </w:rPr>
        <w:t>“</w:t>
      </w:r>
      <w:r w:rsidR="000B53E0" w:rsidRPr="00351358">
        <w:rPr>
          <w:bCs/>
        </w:rPr>
        <w:t>That is good to hear, [Name]. I am glad you are able to move around.</w:t>
      </w:r>
      <w:r w:rsidR="003D1D69">
        <w:rPr>
          <w:bCs/>
        </w:rPr>
        <w:t>”</w:t>
      </w:r>
      <w:r w:rsidR="00B34BD7" w:rsidRPr="00351358">
        <w:rPr>
          <w:bCs/>
        </w:rPr>
        <w:t xml:space="preserve"> </w:t>
      </w:r>
    </w:p>
    <w:p w14:paraId="21192123" w14:textId="6732673B" w:rsidR="00AC39CC" w:rsidRDefault="00F13B85" w:rsidP="00B34BD7">
      <w:pPr>
        <w:pStyle w:val="Heading1"/>
      </w:pPr>
      <w:r>
        <w:t>Emotional: Worry/Anxiety</w:t>
      </w:r>
    </w:p>
    <w:p w14:paraId="5C18EE37" w14:textId="48F96D01" w:rsidR="00AC39CC" w:rsidRPr="00B34BD7" w:rsidRDefault="00F13B85">
      <w:pPr>
        <w:rPr>
          <w:bCs/>
        </w:rPr>
      </w:pPr>
      <w:r>
        <w:rPr>
          <w:b/>
        </w:rPr>
        <w:t xml:space="preserve">Conversational Question: </w:t>
      </w:r>
      <w:r w:rsidR="003D1D69">
        <w:rPr>
          <w:bCs/>
        </w:rPr>
        <w:t>“</w:t>
      </w:r>
      <w:r w:rsidR="00823F93" w:rsidRPr="00B34BD7">
        <w:rPr>
          <w:bCs/>
        </w:rPr>
        <w:t>Now, [Name], I’d like to ask how you have been feeling inside. You can pause and continue later if you feel tired. In the past week, have you felt very worried or tense?</w:t>
      </w:r>
      <w:r w:rsidR="003D1D69">
        <w:rPr>
          <w:bCs/>
        </w:rPr>
        <w:t>”</w:t>
      </w:r>
    </w:p>
    <w:p w14:paraId="43779E27" w14:textId="0F606012" w:rsidR="00AC39CC" w:rsidRDefault="00F13B85">
      <w:r>
        <w:rPr>
          <w:b/>
        </w:rPr>
        <w:t>Verbatim Example:</w:t>
      </w:r>
      <w:r w:rsidR="00D422A1">
        <w:rPr>
          <w:b/>
        </w:rPr>
        <w:t xml:space="preserve"> </w:t>
      </w:r>
      <w:r w:rsidR="00D422A1" w:rsidRPr="00351358">
        <w:rPr>
          <w:bCs/>
        </w:rPr>
        <w:t>A person with cancer said she was worried about telling her family about her illness.</w:t>
      </w:r>
      <w:r w:rsidR="00D422A1" w:rsidRPr="00D422A1">
        <w:rPr>
          <w:b/>
        </w:rPr>
        <w:t xml:space="preserve"> </w:t>
      </w:r>
      <w:r w:rsidR="003D1D69">
        <w:t>“</w:t>
      </w:r>
      <w:r>
        <w:t>I was worried about telling my elderly parents and in-laws that I have cancer</w:t>
      </w:r>
      <w:r w:rsidR="003D1D69">
        <w:t>.”</w:t>
      </w:r>
      <w:r>
        <w:t xml:space="preserve"> AA</w:t>
      </w:r>
    </w:p>
    <w:p w14:paraId="6837FBF2" w14:textId="4F2FAE5C" w:rsidR="000F3B19" w:rsidRDefault="00F13B85">
      <w:r>
        <w:rPr>
          <w:b/>
        </w:rPr>
        <w:t>Response if YES</w:t>
      </w:r>
      <w:r w:rsidR="00E53839">
        <w:t xml:space="preserve">: </w:t>
      </w:r>
      <w:r w:rsidR="003D1D69">
        <w:t>“</w:t>
      </w:r>
      <w:r w:rsidR="000A7E16" w:rsidRPr="000A7E16">
        <w:t>I understand, [Name]. It is okay to feel worried. Take one slow breath and rest for a moment.</w:t>
      </w:r>
      <w:r w:rsidR="003D1D69">
        <w:t>”</w:t>
      </w:r>
    </w:p>
    <w:p w14:paraId="640B1CEB" w14:textId="3D8A0DE4" w:rsidR="00AC39CC" w:rsidRDefault="00F13B85">
      <w:r>
        <w:rPr>
          <w:b/>
        </w:rPr>
        <w:t xml:space="preserve">Response if NO: </w:t>
      </w:r>
      <w:r w:rsidR="003D1D69">
        <w:rPr>
          <w:bCs/>
        </w:rPr>
        <w:t>“</w:t>
      </w:r>
      <w:r w:rsidR="002162AB" w:rsidRPr="000F3B19">
        <w:rPr>
          <w:bCs/>
        </w:rPr>
        <w:t>That is good to hear, [Name]. I am glad you have been feeling calm.</w:t>
      </w:r>
      <w:r w:rsidR="003D1D69">
        <w:rPr>
          <w:bCs/>
        </w:rPr>
        <w:t>”</w:t>
      </w:r>
    </w:p>
    <w:p w14:paraId="19615CE8" w14:textId="77777777" w:rsidR="00AC39CC" w:rsidRDefault="00F13B85">
      <w:pPr>
        <w:pStyle w:val="Heading1"/>
      </w:pPr>
      <w:r>
        <w:t>Emotional: Sadness/Depression</w:t>
      </w:r>
    </w:p>
    <w:p w14:paraId="4735FB96" w14:textId="2440E44B" w:rsidR="00AC39CC" w:rsidRDefault="00F13B85">
      <w:r>
        <w:rPr>
          <w:b/>
        </w:rPr>
        <w:t xml:space="preserve">Conversational Question: </w:t>
      </w:r>
      <w:r w:rsidR="003D1D69">
        <w:rPr>
          <w:bCs/>
        </w:rPr>
        <w:t>“</w:t>
      </w:r>
      <w:r w:rsidR="00F02E46" w:rsidRPr="00351358">
        <w:rPr>
          <w:bCs/>
        </w:rPr>
        <w:t>Sometimes people feel sad or low, [Name]. In the past week, have you felt this way?</w:t>
      </w:r>
      <w:r w:rsidR="003D1D69">
        <w:rPr>
          <w:bCs/>
        </w:rPr>
        <w:t>”</w:t>
      </w:r>
    </w:p>
    <w:p w14:paraId="1E2E0848" w14:textId="3C6C58E5" w:rsidR="00AE62A8" w:rsidRDefault="00F13B85" w:rsidP="00AE62A8">
      <w:pPr>
        <w:spacing w:after="0"/>
      </w:pPr>
      <w:r>
        <w:rPr>
          <w:b/>
        </w:rPr>
        <w:t>Verbatim Example:</w:t>
      </w:r>
      <w:r w:rsidR="002F0DC7">
        <w:rPr>
          <w:b/>
        </w:rPr>
        <w:t xml:space="preserve"> </w:t>
      </w:r>
      <w:r w:rsidR="002F0DC7" w:rsidRPr="00351358">
        <w:rPr>
          <w:bCs/>
        </w:rPr>
        <w:t>A person getting cancer treatment said hair fall made her feel sad. She said</w:t>
      </w:r>
      <w:r w:rsidR="002F0DC7" w:rsidRPr="002F0DC7">
        <w:rPr>
          <w:b/>
        </w:rPr>
        <w:t>,</w:t>
      </w:r>
      <w:r>
        <w:rPr>
          <w:b/>
        </w:rPr>
        <w:t xml:space="preserve"> </w:t>
      </w:r>
      <w:r w:rsidR="003D1D69">
        <w:rPr>
          <w:b/>
        </w:rPr>
        <w:t>“</w:t>
      </w:r>
      <w:r>
        <w:t>Most of my hair started to fall off. I would feel sad seeing the hair fall</w:t>
      </w:r>
      <w:r w:rsidR="003D1D69">
        <w:t>.”</w:t>
      </w:r>
      <w:r>
        <w:t xml:space="preserve"> AA</w:t>
      </w:r>
    </w:p>
    <w:p w14:paraId="7D017205" w14:textId="1A70DDBA" w:rsidR="00AC39CC" w:rsidRDefault="00F13B85">
      <w:r>
        <w:br/>
      </w:r>
      <w:r w:rsidR="00DC169B" w:rsidRPr="00DC169B">
        <w:t>Another person said she felt sad and felt that everything around her had changed. She said,</w:t>
      </w:r>
      <w:r w:rsidR="00DC169B">
        <w:t xml:space="preserve"> </w:t>
      </w:r>
      <w:r w:rsidR="003D1D69">
        <w:t>“</w:t>
      </w:r>
      <w:r>
        <w:t>You don't know what is happening to you, you feel everything is different. You feel my family is not feeling good, my husband is not good and the entire family was is not feeling good, is the feeling you get. Actually</w:t>
      </w:r>
      <w:r w:rsidR="00AE62A8">
        <w:t>,</w:t>
      </w:r>
      <w:r>
        <w:t xml:space="preserve"> the house is normal. It is you only suffering it.</w:t>
      </w:r>
      <w:r w:rsidR="003D1D69">
        <w:t>”</w:t>
      </w:r>
      <w:r>
        <w:t xml:space="preserve"> AA</w:t>
      </w:r>
    </w:p>
    <w:p w14:paraId="5C452430" w14:textId="335D433A" w:rsidR="00AE62A8" w:rsidRDefault="00F13B85">
      <w:pPr>
        <w:rPr>
          <w:b/>
        </w:rPr>
      </w:pPr>
      <w:r>
        <w:rPr>
          <w:b/>
        </w:rPr>
        <w:lastRenderedPageBreak/>
        <w:t xml:space="preserve">Response if YES: </w:t>
      </w:r>
      <w:r w:rsidR="003D1D69">
        <w:rPr>
          <w:bCs/>
        </w:rPr>
        <w:t>“</w:t>
      </w:r>
      <w:r w:rsidR="002B5865" w:rsidRPr="00AE62A8">
        <w:rPr>
          <w:bCs/>
        </w:rPr>
        <w:t>Thank you for telling me, [Name]. It is okay to cry. You are not alone.</w:t>
      </w:r>
      <w:r w:rsidR="003D1D69">
        <w:rPr>
          <w:bCs/>
        </w:rPr>
        <w:t>”</w:t>
      </w:r>
      <w:r w:rsidR="002B5865">
        <w:rPr>
          <w:b/>
        </w:rPr>
        <w:t xml:space="preserve"> </w:t>
      </w:r>
    </w:p>
    <w:p w14:paraId="3DDBDEF2" w14:textId="37257951" w:rsidR="00AC39CC" w:rsidRDefault="00F13B85">
      <w:r>
        <w:rPr>
          <w:b/>
        </w:rPr>
        <w:t>Response if NO:</w:t>
      </w:r>
      <w:r w:rsidR="00AE62A8">
        <w:rPr>
          <w:b/>
        </w:rPr>
        <w:t xml:space="preserve"> </w:t>
      </w:r>
      <w:r w:rsidR="003D1D69">
        <w:rPr>
          <w:bCs/>
        </w:rPr>
        <w:t>“</w:t>
      </w:r>
      <w:r w:rsidR="008E6F2F" w:rsidRPr="00AE62A8">
        <w:rPr>
          <w:bCs/>
        </w:rPr>
        <w:t>That is good to hear, [Name]. I am glad you are feeling okay</w:t>
      </w:r>
      <w:r w:rsidRPr="00AE62A8">
        <w:rPr>
          <w:bCs/>
        </w:rPr>
        <w:t>.</w:t>
      </w:r>
      <w:r w:rsidR="003D1D69">
        <w:rPr>
          <w:bCs/>
        </w:rPr>
        <w:t>”</w:t>
      </w:r>
    </w:p>
    <w:p w14:paraId="3704B54B" w14:textId="77777777" w:rsidR="00AC39CC" w:rsidRDefault="00F13B85">
      <w:pPr>
        <w:pStyle w:val="Heading1"/>
      </w:pPr>
      <w:r>
        <w:t>Emotional: Loss of interest or enjoyment</w:t>
      </w:r>
    </w:p>
    <w:p w14:paraId="4AABCDBF" w14:textId="5EEE23E7" w:rsidR="00AC39CC" w:rsidRPr="00DC3EA4" w:rsidRDefault="00F13B85">
      <w:pPr>
        <w:rPr>
          <w:bCs/>
        </w:rPr>
      </w:pPr>
      <w:r>
        <w:rPr>
          <w:b/>
        </w:rPr>
        <w:t xml:space="preserve">Conversational Question: </w:t>
      </w:r>
      <w:r w:rsidR="003D1D69">
        <w:rPr>
          <w:bCs/>
        </w:rPr>
        <w:t>“</w:t>
      </w:r>
      <w:r w:rsidR="000F0F1B" w:rsidRPr="00DC3EA4">
        <w:rPr>
          <w:bCs/>
        </w:rPr>
        <w:t xml:space="preserve">[Name], I want to ask about things you like to do, such as watching TV or talking to </w:t>
      </w:r>
      <w:proofErr w:type="spellStart"/>
      <w:r w:rsidR="000F0F1B" w:rsidRPr="00DC3EA4">
        <w:rPr>
          <w:bCs/>
        </w:rPr>
        <w:t>neighbours</w:t>
      </w:r>
      <w:proofErr w:type="spellEnd"/>
      <w:r w:rsidR="000F0F1B" w:rsidRPr="00DC3EA4">
        <w:rPr>
          <w:bCs/>
        </w:rPr>
        <w:t>. In the past week, have you stopped enjoying these things?</w:t>
      </w:r>
      <w:r w:rsidR="003D1D69">
        <w:rPr>
          <w:bCs/>
        </w:rPr>
        <w:t>”</w:t>
      </w:r>
    </w:p>
    <w:p w14:paraId="3C00E783" w14:textId="56C88C2A" w:rsidR="00AC39CC" w:rsidRDefault="00F13B85">
      <w:r>
        <w:rPr>
          <w:b/>
        </w:rPr>
        <w:t>Verbatim Example:</w:t>
      </w:r>
      <w:r w:rsidR="00F80856">
        <w:rPr>
          <w:b/>
        </w:rPr>
        <w:t xml:space="preserve"> </w:t>
      </w:r>
      <w:r w:rsidR="00F80856" w:rsidRPr="00DC3EA4">
        <w:rPr>
          <w:bCs/>
        </w:rPr>
        <w:t>A person getting cancer treatment said she could not enjoy even watching TV. She said,</w:t>
      </w:r>
      <w:r>
        <w:rPr>
          <w:b/>
        </w:rPr>
        <w:t xml:space="preserve"> </w:t>
      </w:r>
      <w:r w:rsidR="003D1D69">
        <w:t>“</w:t>
      </w:r>
      <w:r>
        <w:t>I couldn’t even watch TV</w:t>
      </w:r>
      <w:r w:rsidR="003D1D69">
        <w:t>.”</w:t>
      </w:r>
      <w:r>
        <w:t xml:space="preserve"> AA</w:t>
      </w:r>
    </w:p>
    <w:p w14:paraId="09BE5F3D" w14:textId="3734829F" w:rsidR="00AC39CC" w:rsidRPr="00737167" w:rsidRDefault="00F13B85">
      <w:pPr>
        <w:rPr>
          <w:lang w:val="en-IN"/>
        </w:rPr>
      </w:pPr>
      <w:r>
        <w:rPr>
          <w:b/>
        </w:rPr>
        <w:t xml:space="preserve">Response if YES: </w:t>
      </w:r>
      <w:r w:rsidR="003D1D69">
        <w:t>“</w:t>
      </w:r>
      <w:r>
        <w:t xml:space="preserve">I understand. Some days </w:t>
      </w:r>
      <w:r w:rsidR="00DC6E22" w:rsidRPr="00737167">
        <w:rPr>
          <w:lang w:val="en-IN"/>
        </w:rPr>
        <w:t>it is hard to enjoy things. Please take it slowly.</w:t>
      </w:r>
      <w:r w:rsidR="003D1D69">
        <w:t>”</w:t>
      </w:r>
    </w:p>
    <w:p w14:paraId="339F11BA" w14:textId="46989ACA" w:rsidR="00737167" w:rsidRDefault="00F13B85" w:rsidP="00335148">
      <w:r>
        <w:rPr>
          <w:b/>
        </w:rPr>
        <w:t xml:space="preserve">Response if NO: </w:t>
      </w:r>
      <w:r w:rsidR="003D1D69">
        <w:t>“</w:t>
      </w:r>
      <w:r w:rsidR="00404B4B" w:rsidRPr="00404B4B">
        <w:t>That is good to hear, [Name]. I am glad you are able to enjoy things you like.</w:t>
      </w:r>
      <w:r w:rsidR="003D1D69">
        <w:t>”</w:t>
      </w:r>
      <w:r w:rsidR="00737167">
        <w:t xml:space="preserve"> </w:t>
      </w:r>
    </w:p>
    <w:p w14:paraId="459C79BD" w14:textId="5DD44670" w:rsidR="00AC39CC" w:rsidRDefault="00F13B85" w:rsidP="00737167">
      <w:pPr>
        <w:pStyle w:val="Heading1"/>
      </w:pPr>
      <w:r>
        <w:t>Emotional: Grief or loss</w:t>
      </w:r>
    </w:p>
    <w:p w14:paraId="572A01BC" w14:textId="0EE30F28" w:rsidR="00737167" w:rsidRDefault="00F13B85">
      <w:r>
        <w:rPr>
          <w:b/>
        </w:rPr>
        <w:t xml:space="preserve">Conversational Question: </w:t>
      </w:r>
      <w:r w:rsidR="003D1D69">
        <w:t>“</w:t>
      </w:r>
      <w:r>
        <w:t xml:space="preserve">[Name], </w:t>
      </w:r>
      <w:r w:rsidR="008651FF" w:rsidRPr="008651FF">
        <w:t>in the past week, have you felt sad because you lost someone or something important?</w:t>
      </w:r>
      <w:r w:rsidR="003D1D69">
        <w:t>”</w:t>
      </w:r>
      <w:r w:rsidR="00737167">
        <w:t xml:space="preserve"> </w:t>
      </w:r>
    </w:p>
    <w:p w14:paraId="086B6D15" w14:textId="27F0AD97" w:rsidR="00AC39CC" w:rsidRDefault="00F13B85">
      <w:r>
        <w:rPr>
          <w:b/>
        </w:rPr>
        <w:t xml:space="preserve">Verbatim Example: </w:t>
      </w:r>
      <w:r w:rsidR="00162C0C" w:rsidRPr="0034353F">
        <w:rPr>
          <w:bCs/>
        </w:rPr>
        <w:t>A person with cancer felt deep sadness and worry about what may happen to her. She said,</w:t>
      </w:r>
      <w:r w:rsidR="00162C0C">
        <w:rPr>
          <w:b/>
        </w:rPr>
        <w:t xml:space="preserve"> </w:t>
      </w:r>
      <w:r w:rsidR="003D1D69">
        <w:t>“</w:t>
      </w:r>
      <w:r>
        <w:t>I cried because I was worried</w:t>
      </w:r>
      <w:r w:rsidR="00134CE0">
        <w:t>.</w:t>
      </w:r>
      <w:r w:rsidR="003D1D69">
        <w:t>”</w:t>
      </w:r>
      <w:r>
        <w:t xml:space="preserve"> -Vyas et al</w:t>
      </w:r>
      <w:r w:rsidR="003D1D69">
        <w:t>.</w:t>
      </w:r>
      <w:r>
        <w:t xml:space="preserve"> </w:t>
      </w:r>
      <w:r w:rsidR="003D1D69">
        <w:t>(</w:t>
      </w:r>
      <w:r>
        <w:t>2024</w:t>
      </w:r>
      <w:r w:rsidR="003D1D69">
        <w:t>)</w:t>
      </w:r>
    </w:p>
    <w:p w14:paraId="1C4479D3" w14:textId="1D070E73" w:rsidR="00AC39CC" w:rsidRDefault="00F13B85">
      <w:r>
        <w:rPr>
          <w:b/>
        </w:rPr>
        <w:t xml:space="preserve">Response if YES: </w:t>
      </w:r>
      <w:r w:rsidR="003D1D69">
        <w:t>“</w:t>
      </w:r>
      <w:r>
        <w:t xml:space="preserve">Thank you for </w:t>
      </w:r>
      <w:r w:rsidR="00952D7A" w:rsidRPr="00952D7A">
        <w:t>telling me, [Name]. It is okay to feel sad. Please take a slow breath and rest for a while.</w:t>
      </w:r>
      <w:r w:rsidR="003D1D69">
        <w:t>”</w:t>
      </w:r>
    </w:p>
    <w:p w14:paraId="0A025A2A" w14:textId="797D9900" w:rsidR="00AC39CC" w:rsidRDefault="00F13B85">
      <w:r>
        <w:rPr>
          <w:b/>
        </w:rPr>
        <w:t xml:space="preserve">Response if NO: </w:t>
      </w:r>
      <w:r w:rsidR="003D1D69">
        <w:rPr>
          <w:bCs/>
        </w:rPr>
        <w:t>“</w:t>
      </w:r>
      <w:r w:rsidR="00172689" w:rsidRPr="0034353F">
        <w:rPr>
          <w:bCs/>
        </w:rPr>
        <w:t>That is good to hear, [Name]. I am glad you are feeling okay now</w:t>
      </w:r>
      <w:r w:rsidRPr="0034353F">
        <w:rPr>
          <w:bCs/>
        </w:rPr>
        <w:t>.</w:t>
      </w:r>
      <w:r w:rsidR="003D1D69">
        <w:rPr>
          <w:bCs/>
        </w:rPr>
        <w:t>”</w:t>
      </w:r>
    </w:p>
    <w:p w14:paraId="1749ADD0" w14:textId="77777777" w:rsidR="00AC39CC" w:rsidRDefault="00F13B85">
      <w:pPr>
        <w:pStyle w:val="Heading1"/>
      </w:pPr>
      <w:r>
        <w:t>Emotional: Fear</w:t>
      </w:r>
    </w:p>
    <w:p w14:paraId="54FBDBCE" w14:textId="51C7DE79" w:rsidR="0034353F" w:rsidRDefault="00F13B85">
      <w:r>
        <w:rPr>
          <w:b/>
        </w:rPr>
        <w:t xml:space="preserve">Conversational Question: </w:t>
      </w:r>
      <w:r w:rsidR="003D1D69">
        <w:rPr>
          <w:lang w:val="en-IN"/>
        </w:rPr>
        <w:t>“</w:t>
      </w:r>
      <w:r w:rsidR="003835B6" w:rsidRPr="0034353F">
        <w:rPr>
          <w:lang w:val="en-IN"/>
        </w:rPr>
        <w:t>[Name], in the past week, have you felt scared about what may happen next?</w:t>
      </w:r>
      <w:r w:rsidR="003D1D69">
        <w:rPr>
          <w:lang w:val="en-IN"/>
        </w:rPr>
        <w:t>”</w:t>
      </w:r>
    </w:p>
    <w:p w14:paraId="41B4FABF" w14:textId="6F19593A" w:rsidR="00AC39CC" w:rsidRDefault="00F13B85">
      <w:r>
        <w:rPr>
          <w:b/>
        </w:rPr>
        <w:t xml:space="preserve">Verbatim Example: </w:t>
      </w:r>
      <w:r w:rsidR="00E27562" w:rsidRPr="0034353F">
        <w:rPr>
          <w:bCs/>
        </w:rPr>
        <w:t>A person with cancer said she was very scared because she had never had surgery before. She said,</w:t>
      </w:r>
      <w:r w:rsidR="00E27562" w:rsidRPr="00E27562">
        <w:rPr>
          <w:b/>
        </w:rPr>
        <w:t xml:space="preserve"> </w:t>
      </w:r>
      <w:r w:rsidR="003D1D69">
        <w:t>“</w:t>
      </w:r>
      <w:r>
        <w:t>I was afraid because I had not undergone any surgery in my lifetime. Because of the fear, my blood pressure and glucose level had increased</w:t>
      </w:r>
      <w:r w:rsidR="00134CE0">
        <w:t>.</w:t>
      </w:r>
      <w:r w:rsidR="003D1D69">
        <w:t>”</w:t>
      </w:r>
      <w:r>
        <w:t xml:space="preserve"> AA</w:t>
      </w:r>
    </w:p>
    <w:p w14:paraId="5704575D" w14:textId="32DA9848" w:rsidR="00AC39CC" w:rsidRDefault="00F13B85">
      <w:r>
        <w:rPr>
          <w:b/>
        </w:rPr>
        <w:t xml:space="preserve">Response if YES: </w:t>
      </w:r>
      <w:r w:rsidR="003D1D69">
        <w:t>“</w:t>
      </w:r>
      <w:r>
        <w:t xml:space="preserve">It is okay to feel scared. You are not alone in </w:t>
      </w:r>
      <w:proofErr w:type="gramStart"/>
      <w:r>
        <w:t>this,</w:t>
      </w:r>
      <w:proofErr w:type="gramEnd"/>
      <w:r>
        <w:t xml:space="preserve"> </w:t>
      </w:r>
      <w:r w:rsidR="0034353F">
        <w:t>w</w:t>
      </w:r>
      <w:r w:rsidR="0018142D" w:rsidRPr="0018142D">
        <w:t>e are here to support you</w:t>
      </w:r>
      <w:r>
        <w:t>.</w:t>
      </w:r>
      <w:r w:rsidR="003D1D69">
        <w:t>”</w:t>
      </w:r>
    </w:p>
    <w:p w14:paraId="5C987841" w14:textId="0E7F8AD9" w:rsidR="00AC39CC" w:rsidRPr="00EB49C9" w:rsidRDefault="00F13B85">
      <w:pPr>
        <w:rPr>
          <w:bCs/>
        </w:rPr>
      </w:pPr>
      <w:r>
        <w:rPr>
          <w:b/>
        </w:rPr>
        <w:t xml:space="preserve">Response if NO: </w:t>
      </w:r>
      <w:r w:rsidR="003D1D69">
        <w:rPr>
          <w:bCs/>
        </w:rPr>
        <w:t>“</w:t>
      </w:r>
      <w:r w:rsidR="00C33C43" w:rsidRPr="00EB49C9">
        <w:rPr>
          <w:bCs/>
        </w:rPr>
        <w:t>That is good to hear, [Name]. I am glad you are not feeling scared now</w:t>
      </w:r>
      <w:r w:rsidRPr="00EB49C9">
        <w:rPr>
          <w:bCs/>
        </w:rPr>
        <w:t>.</w:t>
      </w:r>
      <w:r w:rsidR="003D1D69">
        <w:rPr>
          <w:bCs/>
        </w:rPr>
        <w:t>”</w:t>
      </w:r>
    </w:p>
    <w:p w14:paraId="604A3DE9" w14:textId="77777777" w:rsidR="00AC39CC" w:rsidRDefault="00F13B85">
      <w:pPr>
        <w:pStyle w:val="Heading1"/>
      </w:pPr>
      <w:r>
        <w:lastRenderedPageBreak/>
        <w:t>Emotional: Loneliness</w:t>
      </w:r>
    </w:p>
    <w:p w14:paraId="1B360DDB" w14:textId="16403D99" w:rsidR="00AC39CC" w:rsidRDefault="00F13B85">
      <w:r>
        <w:rPr>
          <w:b/>
        </w:rPr>
        <w:t xml:space="preserve">Conversational Question: </w:t>
      </w:r>
      <w:r w:rsidR="003D1D69">
        <w:t>“</w:t>
      </w:r>
      <w:r>
        <w:t xml:space="preserve">Even </w:t>
      </w:r>
      <w:r w:rsidR="00F43F10">
        <w:t>when</w:t>
      </w:r>
      <w:r>
        <w:t xml:space="preserve"> people around, we can feel very alone. [Name],</w:t>
      </w:r>
      <w:r w:rsidR="00386FCF">
        <w:t xml:space="preserve"> </w:t>
      </w:r>
      <w:r w:rsidR="00386FCF" w:rsidRPr="00386FCF">
        <w:t>in the past week, have you felt lonely?</w:t>
      </w:r>
      <w:r w:rsidR="003D1D69">
        <w:t>”</w:t>
      </w:r>
    </w:p>
    <w:p w14:paraId="03BE47DB" w14:textId="39ABE8DC" w:rsidR="00AC39CC" w:rsidRDefault="00F13B85">
      <w:r>
        <w:rPr>
          <w:b/>
        </w:rPr>
        <w:t xml:space="preserve">Verbatim Example: </w:t>
      </w:r>
      <w:r w:rsidR="001B61FF" w:rsidRPr="00EB49C9">
        <w:rPr>
          <w:bCs/>
        </w:rPr>
        <w:t>A person with cancer said she felt very lonely at home, even though she had family. She said,</w:t>
      </w:r>
      <w:r w:rsidR="001B61FF" w:rsidRPr="001B61FF">
        <w:rPr>
          <w:b/>
        </w:rPr>
        <w:t xml:space="preserve"> </w:t>
      </w:r>
      <w:r w:rsidR="003D1D69">
        <w:t>“</w:t>
      </w:r>
      <w:r>
        <w:t>I used to feel very lonely at home</w:t>
      </w:r>
      <w:r w:rsidR="00EB49C9">
        <w:t>.</w:t>
      </w:r>
      <w:r w:rsidR="003D1D69">
        <w:t>”</w:t>
      </w:r>
      <w:r>
        <w:t xml:space="preserve"> AA</w:t>
      </w:r>
    </w:p>
    <w:p w14:paraId="1AFB0407" w14:textId="78EB5E0C" w:rsidR="00EB49C9" w:rsidRPr="00EB49C9" w:rsidRDefault="00F13B85">
      <w:pPr>
        <w:rPr>
          <w:bCs/>
        </w:rPr>
      </w:pPr>
      <w:r>
        <w:rPr>
          <w:b/>
        </w:rPr>
        <w:t xml:space="preserve">Response if YES: </w:t>
      </w:r>
      <w:r w:rsidR="003D1D69">
        <w:rPr>
          <w:bCs/>
        </w:rPr>
        <w:t>“</w:t>
      </w:r>
      <w:r w:rsidR="002C2634" w:rsidRPr="00EB49C9">
        <w:rPr>
          <w:bCs/>
        </w:rPr>
        <w:t>I am sorry you feel lonely, [Name]. You are not alone. I am here to listen.</w:t>
      </w:r>
      <w:r w:rsidR="003D1D69">
        <w:rPr>
          <w:bCs/>
        </w:rPr>
        <w:t>”</w:t>
      </w:r>
      <w:r w:rsidR="00EB49C9" w:rsidRPr="00EB49C9">
        <w:rPr>
          <w:bCs/>
        </w:rPr>
        <w:t xml:space="preserve"> </w:t>
      </w:r>
    </w:p>
    <w:p w14:paraId="1DBF169F" w14:textId="0120AD21" w:rsidR="00AC39CC" w:rsidRPr="00335148" w:rsidRDefault="00F13B85">
      <w:pPr>
        <w:rPr>
          <w:lang w:val="en-IN"/>
        </w:rPr>
      </w:pPr>
      <w:r>
        <w:rPr>
          <w:b/>
        </w:rPr>
        <w:t xml:space="preserve">Response if NO: </w:t>
      </w:r>
      <w:r w:rsidR="003D1D69">
        <w:t>“</w:t>
      </w:r>
      <w:r>
        <w:t xml:space="preserve">That is so nice. </w:t>
      </w:r>
      <w:r w:rsidR="006E2E99" w:rsidRPr="00EB49C9">
        <w:rPr>
          <w:lang w:val="en-IN"/>
        </w:rPr>
        <w:t>I am glad you have people to talk to</w:t>
      </w:r>
      <w:r w:rsidR="00EB49C9">
        <w:t>.</w:t>
      </w:r>
      <w:r w:rsidR="003D1D69">
        <w:t>”</w:t>
      </w:r>
    </w:p>
    <w:p w14:paraId="46D38457" w14:textId="77777777" w:rsidR="00AC39CC" w:rsidRDefault="00F13B85">
      <w:pPr>
        <w:pStyle w:val="Heading1"/>
      </w:pPr>
      <w:r>
        <w:t>Emotional: Anger</w:t>
      </w:r>
    </w:p>
    <w:p w14:paraId="3B88C862" w14:textId="46663002" w:rsidR="00AC39CC" w:rsidRPr="00574D1F" w:rsidRDefault="00F13B85">
      <w:pPr>
        <w:rPr>
          <w:bCs/>
        </w:rPr>
      </w:pPr>
      <w:r>
        <w:rPr>
          <w:b/>
        </w:rPr>
        <w:t xml:space="preserve">Conversational Question: </w:t>
      </w:r>
      <w:r w:rsidR="003D1D69">
        <w:rPr>
          <w:bCs/>
        </w:rPr>
        <w:t>“</w:t>
      </w:r>
      <w:r w:rsidR="00A5178A" w:rsidRPr="00574D1F">
        <w:rPr>
          <w:bCs/>
        </w:rPr>
        <w:t>[Name], in the past week, have you felt angry or easily upset?</w:t>
      </w:r>
      <w:r w:rsidR="003D1D69">
        <w:rPr>
          <w:bCs/>
        </w:rPr>
        <w:t>”</w:t>
      </w:r>
    </w:p>
    <w:p w14:paraId="097C3C16" w14:textId="1C4BE115" w:rsidR="00AC39CC" w:rsidRDefault="00F13B85">
      <w:r>
        <w:rPr>
          <w:b/>
        </w:rPr>
        <w:t xml:space="preserve">Verbatim Example: </w:t>
      </w:r>
      <w:r w:rsidR="001D4A4A" w:rsidRPr="00574D1F">
        <w:rPr>
          <w:bCs/>
        </w:rPr>
        <w:t>A person getting chemotherapy said her body felt uncomfortable after treatment, and this made her angry with her family. She said,</w:t>
      </w:r>
      <w:r w:rsidR="001D4A4A">
        <w:rPr>
          <w:b/>
        </w:rPr>
        <w:t xml:space="preserve"> </w:t>
      </w:r>
      <w:r w:rsidR="003D1D69">
        <w:t>“</w:t>
      </w:r>
      <w:r>
        <w:t>I used to get very angry and I used to speak angrily with all my family</w:t>
      </w:r>
      <w:r w:rsidR="00622DF3">
        <w:t>.</w:t>
      </w:r>
      <w:r w:rsidR="003D1D69">
        <w:t>”</w:t>
      </w:r>
      <w:r>
        <w:t xml:space="preserve"> - Daniel et al</w:t>
      </w:r>
      <w:r w:rsidR="003D1D69">
        <w:t>.</w:t>
      </w:r>
      <w:r>
        <w:t xml:space="preserve"> </w:t>
      </w:r>
      <w:r w:rsidR="003D1D69">
        <w:t>(</w:t>
      </w:r>
      <w:r>
        <w:t>2020</w:t>
      </w:r>
      <w:r w:rsidR="003D1D69">
        <w:t>)</w:t>
      </w:r>
    </w:p>
    <w:p w14:paraId="7E19BB5B" w14:textId="059BFEE8" w:rsidR="00AC39CC" w:rsidRPr="00574D1F" w:rsidRDefault="00F13B85">
      <w:pPr>
        <w:rPr>
          <w:bCs/>
        </w:rPr>
      </w:pPr>
      <w:r>
        <w:rPr>
          <w:b/>
        </w:rPr>
        <w:t xml:space="preserve">Response if YES: </w:t>
      </w:r>
      <w:r w:rsidR="003D1D69">
        <w:rPr>
          <w:bCs/>
        </w:rPr>
        <w:t>“</w:t>
      </w:r>
      <w:r w:rsidR="00AF5F59" w:rsidRPr="00574D1F">
        <w:rPr>
          <w:bCs/>
        </w:rPr>
        <w:t>It is okay to feel angry, [Name]. When you are not feeling well, it can be hard to stay calm. Thank you for telling me.</w:t>
      </w:r>
      <w:r w:rsidR="003D1D69">
        <w:rPr>
          <w:bCs/>
        </w:rPr>
        <w:t>”</w:t>
      </w:r>
    </w:p>
    <w:p w14:paraId="3C358812" w14:textId="5A2860C6" w:rsidR="00AC39CC" w:rsidRDefault="00F13B85">
      <w:r>
        <w:rPr>
          <w:b/>
        </w:rPr>
        <w:t xml:space="preserve">Response if NO: </w:t>
      </w:r>
      <w:r w:rsidR="003D1D69">
        <w:rPr>
          <w:bCs/>
        </w:rPr>
        <w:t>“</w:t>
      </w:r>
      <w:r w:rsidR="00E270DC" w:rsidRPr="00574D1F">
        <w:rPr>
          <w:bCs/>
        </w:rPr>
        <w:t>That is good to hear, [Name]. I am glad you are feeling calm now</w:t>
      </w:r>
      <w:r w:rsidRPr="00574D1F">
        <w:rPr>
          <w:bCs/>
        </w:rPr>
        <w:t>.</w:t>
      </w:r>
      <w:r w:rsidR="003D1D69">
        <w:rPr>
          <w:bCs/>
        </w:rPr>
        <w:t>”</w:t>
      </w:r>
    </w:p>
    <w:p w14:paraId="6CB1F7AC" w14:textId="77777777" w:rsidR="00AC39CC" w:rsidRDefault="00F13B85">
      <w:pPr>
        <w:pStyle w:val="Heading1"/>
      </w:pPr>
      <w:r>
        <w:t>Emotional: Changes in appearance</w:t>
      </w:r>
    </w:p>
    <w:p w14:paraId="02777939" w14:textId="0D7D993F" w:rsidR="00AC39CC" w:rsidRDefault="00F13B85">
      <w:r>
        <w:rPr>
          <w:b/>
        </w:rPr>
        <w:t xml:space="preserve">Conversational Question: </w:t>
      </w:r>
      <w:r w:rsidR="003D1D69">
        <w:t>“</w:t>
      </w:r>
      <w:r w:rsidR="00C94447" w:rsidRPr="00C94447">
        <w:t>[Name], treatment can change how we look. In the past week, have you felt sad about how you look?</w:t>
      </w:r>
      <w:r w:rsidR="003D1D69">
        <w:t>”</w:t>
      </w:r>
    </w:p>
    <w:p w14:paraId="3C723D60" w14:textId="0A94D0F7" w:rsidR="00AC39CC" w:rsidRDefault="00F13B85">
      <w:r>
        <w:rPr>
          <w:b/>
        </w:rPr>
        <w:t>Verbatim Example:</w:t>
      </w:r>
      <w:r w:rsidR="0035016E">
        <w:rPr>
          <w:b/>
        </w:rPr>
        <w:t xml:space="preserve"> </w:t>
      </w:r>
      <w:r w:rsidR="0035016E" w:rsidRPr="001B301C">
        <w:rPr>
          <w:bCs/>
        </w:rPr>
        <w:t>A person getting cancer treatment said the changes in her appearance made her feel scared and upset. She said,</w:t>
      </w:r>
      <w:r>
        <w:rPr>
          <w:b/>
        </w:rPr>
        <w:t xml:space="preserve"> </w:t>
      </w:r>
      <w:r w:rsidR="003D1D69">
        <w:t>“</w:t>
      </w:r>
      <w:r>
        <w:t>When I got up from the bed, most of the hair would have fallen. I would feel scared seeing it.</w:t>
      </w:r>
      <w:r w:rsidR="003D1D69">
        <w:t>”</w:t>
      </w:r>
      <w:r>
        <w:t xml:space="preserve"> AA </w:t>
      </w:r>
    </w:p>
    <w:p w14:paraId="05A9522A" w14:textId="4074A0B9" w:rsidR="00AC39CC" w:rsidRDefault="00F13B85">
      <w:r>
        <w:rPr>
          <w:b/>
        </w:rPr>
        <w:t xml:space="preserve">Response if YES: </w:t>
      </w:r>
      <w:r w:rsidR="003D1D69">
        <w:rPr>
          <w:bCs/>
        </w:rPr>
        <w:t>“</w:t>
      </w:r>
      <w:r w:rsidR="002D5F82" w:rsidRPr="00873284">
        <w:rPr>
          <w:bCs/>
        </w:rPr>
        <w:t>Thank you for telling me, [Name]. Changes in how you look can feel hard. You are still you.</w:t>
      </w:r>
      <w:r w:rsidR="003D1D69">
        <w:rPr>
          <w:bCs/>
        </w:rPr>
        <w:t>”</w:t>
      </w:r>
    </w:p>
    <w:p w14:paraId="4BC1C7E9" w14:textId="69390B71" w:rsidR="00AC39CC" w:rsidRPr="00873284" w:rsidRDefault="00F13B85">
      <w:pPr>
        <w:rPr>
          <w:bCs/>
        </w:rPr>
      </w:pPr>
      <w:r>
        <w:rPr>
          <w:b/>
        </w:rPr>
        <w:t xml:space="preserve">Response if NO: </w:t>
      </w:r>
      <w:r w:rsidR="003D1D69">
        <w:rPr>
          <w:bCs/>
        </w:rPr>
        <w:t>“</w:t>
      </w:r>
      <w:r w:rsidR="001559F7" w:rsidRPr="00873284">
        <w:rPr>
          <w:bCs/>
        </w:rPr>
        <w:t>That is good to hear, [Name]. I am glad you are feeling okay about how you look.</w:t>
      </w:r>
      <w:r w:rsidR="003D1D69">
        <w:rPr>
          <w:bCs/>
        </w:rPr>
        <w:t>”</w:t>
      </w:r>
    </w:p>
    <w:p w14:paraId="641F0764" w14:textId="77777777" w:rsidR="00AC39CC" w:rsidRDefault="00F13B85">
      <w:pPr>
        <w:pStyle w:val="Heading1"/>
      </w:pPr>
      <w:r>
        <w:t>Emotional: Feelings of worthlessness or being a burden</w:t>
      </w:r>
    </w:p>
    <w:p w14:paraId="156B67B0" w14:textId="7D2C9828" w:rsidR="00AC39CC" w:rsidRPr="00873284" w:rsidRDefault="00F13B85">
      <w:pPr>
        <w:rPr>
          <w:bCs/>
        </w:rPr>
      </w:pPr>
      <w:r>
        <w:rPr>
          <w:b/>
        </w:rPr>
        <w:t xml:space="preserve">Conversational Question: </w:t>
      </w:r>
      <w:r w:rsidR="003D1D69">
        <w:rPr>
          <w:bCs/>
        </w:rPr>
        <w:t>“</w:t>
      </w:r>
      <w:r w:rsidR="004A33AC" w:rsidRPr="00873284">
        <w:rPr>
          <w:bCs/>
        </w:rPr>
        <w:t>[Name], in the past week, have you felt like you are troubling your family?</w:t>
      </w:r>
      <w:r w:rsidR="003D1D69">
        <w:rPr>
          <w:bCs/>
        </w:rPr>
        <w:t>”</w:t>
      </w:r>
      <w:r w:rsidR="004A33AC" w:rsidRPr="00873284">
        <w:rPr>
          <w:bCs/>
        </w:rPr>
        <w:t xml:space="preserve"> </w:t>
      </w:r>
    </w:p>
    <w:p w14:paraId="5475950A" w14:textId="754F4621" w:rsidR="00AC39CC" w:rsidRDefault="00F13B85">
      <w:r>
        <w:rPr>
          <w:b/>
        </w:rPr>
        <w:t xml:space="preserve">Verbatim Example: </w:t>
      </w:r>
      <w:r w:rsidR="00145678" w:rsidRPr="000E63AE">
        <w:rPr>
          <w:bCs/>
        </w:rPr>
        <w:t>A person with cancer said she felt her whole family was affected by her illness. She said,</w:t>
      </w:r>
      <w:r w:rsidR="00145678">
        <w:rPr>
          <w:b/>
        </w:rPr>
        <w:t xml:space="preserve"> </w:t>
      </w:r>
      <w:r w:rsidR="003D1D69">
        <w:t>“</w:t>
      </w:r>
      <w:r>
        <w:t>It's not me. Everybody has to go through</w:t>
      </w:r>
      <w:r w:rsidR="003D1D69">
        <w:t>”</w:t>
      </w:r>
      <w:r>
        <w:t xml:space="preserve"> AA</w:t>
      </w:r>
    </w:p>
    <w:p w14:paraId="4A617BE4" w14:textId="74599162" w:rsidR="00873284" w:rsidRDefault="00F13B85">
      <w:r>
        <w:rPr>
          <w:b/>
        </w:rPr>
        <w:lastRenderedPageBreak/>
        <w:t xml:space="preserve">Response if YES: </w:t>
      </w:r>
      <w:r w:rsidR="003D1D69">
        <w:rPr>
          <w:bCs/>
        </w:rPr>
        <w:t>“</w:t>
      </w:r>
      <w:r w:rsidR="00E150EF" w:rsidRPr="00873284">
        <w:rPr>
          <w:bCs/>
        </w:rPr>
        <w:t>Thank you for telling me, [Name]. You are important, even when you cannot do everything for your family.</w:t>
      </w:r>
      <w:r w:rsidR="003D1D69">
        <w:rPr>
          <w:bCs/>
        </w:rPr>
        <w:t>”</w:t>
      </w:r>
      <w:r w:rsidR="00873284">
        <w:rPr>
          <w:b/>
        </w:rPr>
        <w:t xml:space="preserve"> </w:t>
      </w:r>
    </w:p>
    <w:p w14:paraId="5E8FFB14" w14:textId="2BE088F0" w:rsidR="00AC39CC" w:rsidRPr="006A255E" w:rsidRDefault="00F13B85">
      <w:pPr>
        <w:rPr>
          <w:bCs/>
        </w:rPr>
      </w:pPr>
      <w:r>
        <w:rPr>
          <w:b/>
        </w:rPr>
        <w:t xml:space="preserve">Response if NO: </w:t>
      </w:r>
      <w:r w:rsidR="003D1D69">
        <w:rPr>
          <w:bCs/>
        </w:rPr>
        <w:t>“</w:t>
      </w:r>
      <w:r w:rsidR="00C47479" w:rsidRPr="006A255E">
        <w:rPr>
          <w:bCs/>
        </w:rPr>
        <w:t>That is good to hear, [Name]. I am glad you are not feeling this way now.</w:t>
      </w:r>
      <w:r w:rsidR="003D1D69">
        <w:rPr>
          <w:bCs/>
        </w:rPr>
        <w:t>”</w:t>
      </w:r>
    </w:p>
    <w:p w14:paraId="54A020E8" w14:textId="77777777" w:rsidR="00AC39CC" w:rsidRDefault="00F13B85">
      <w:pPr>
        <w:pStyle w:val="Heading1"/>
      </w:pPr>
      <w:r>
        <w:t>Social: Relationship with Spouse/Partner</w:t>
      </w:r>
    </w:p>
    <w:p w14:paraId="1E1B3AAD" w14:textId="692C9BFF" w:rsidR="00AC39CC" w:rsidRDefault="00F13B85">
      <w:r>
        <w:rPr>
          <w:b/>
        </w:rPr>
        <w:t xml:space="preserve">Conversational Question: </w:t>
      </w:r>
      <w:r w:rsidR="003D1D69">
        <w:t>“</w:t>
      </w:r>
      <w:r>
        <w:t>Now, [Name], I would like to understand how you have been feeling around other people.</w:t>
      </w:r>
      <w:r w:rsidR="007202EF">
        <w:t xml:space="preserve"> </w:t>
      </w:r>
      <w:r w:rsidR="008F7655">
        <w:t>[Name], in the past week, has it been hard with your husband or partner?</w:t>
      </w:r>
      <w:r w:rsidR="003D1D69">
        <w:t>”</w:t>
      </w:r>
    </w:p>
    <w:p w14:paraId="15A6C2E3" w14:textId="3528E6EB" w:rsidR="00AC39CC" w:rsidRDefault="00F13B85">
      <w:r>
        <w:rPr>
          <w:b/>
        </w:rPr>
        <w:t xml:space="preserve">Verbatim Example: </w:t>
      </w:r>
      <w:r w:rsidR="00A760CC" w:rsidRPr="007202EF">
        <w:rPr>
          <w:bCs/>
        </w:rPr>
        <w:t>A person with cancer said her husband supported her when she was in pain. She said,</w:t>
      </w:r>
      <w:r w:rsidR="00A760CC" w:rsidRPr="00A760CC">
        <w:rPr>
          <w:b/>
        </w:rPr>
        <w:t xml:space="preserve"> </w:t>
      </w:r>
      <w:r w:rsidR="003D1D69">
        <w:rPr>
          <w:b/>
        </w:rPr>
        <w:t>“</w:t>
      </w:r>
      <w:r>
        <w:t>There are times I would hold on to him and give me a hug and cry, the pain I couldn't take it. He would just hold me and tell it's okay, it's okay</w:t>
      </w:r>
      <w:r w:rsidR="007202EF">
        <w:t>.</w:t>
      </w:r>
      <w:r w:rsidR="003D1D69">
        <w:t>”</w:t>
      </w:r>
      <w:r>
        <w:t xml:space="preserve"> AA</w:t>
      </w:r>
    </w:p>
    <w:p w14:paraId="398F2F3E" w14:textId="7404FAB6" w:rsidR="00AC39CC" w:rsidRDefault="00F13B85">
      <w:r>
        <w:rPr>
          <w:b/>
        </w:rPr>
        <w:t xml:space="preserve">Response if YES: </w:t>
      </w:r>
      <w:r w:rsidR="003D1D69">
        <w:rPr>
          <w:bCs/>
        </w:rPr>
        <w:t>“</w:t>
      </w:r>
      <w:r w:rsidR="00FA2EFA" w:rsidRPr="007202EF">
        <w:rPr>
          <w:bCs/>
        </w:rPr>
        <w:t>Thank you for telling me, [Name]. Illness can make things hard at home. Please take one step at a time.</w:t>
      </w:r>
      <w:r w:rsidR="003D1D69">
        <w:rPr>
          <w:bCs/>
        </w:rPr>
        <w:t>”</w:t>
      </w:r>
    </w:p>
    <w:p w14:paraId="451440E1" w14:textId="1004AF5F" w:rsidR="00AC39CC" w:rsidRDefault="00F13B85">
      <w:r>
        <w:rPr>
          <w:b/>
        </w:rPr>
        <w:t xml:space="preserve">Response if NO: </w:t>
      </w:r>
      <w:r w:rsidR="003D1D69">
        <w:t>“</w:t>
      </w:r>
      <w:r w:rsidR="00BA03DD" w:rsidRPr="00BA03DD">
        <w:t>That is good to hear, [Name]</w:t>
      </w:r>
      <w:r>
        <w:t>. Having a loving partner</w:t>
      </w:r>
      <w:r w:rsidR="00BA03DD">
        <w:t xml:space="preserve">/husband </w:t>
      </w:r>
      <w:r>
        <w:t>makes everything a little easier.</w:t>
      </w:r>
      <w:r w:rsidR="003D1D69">
        <w:t>”</w:t>
      </w:r>
    </w:p>
    <w:p w14:paraId="3509CC09" w14:textId="77777777" w:rsidR="00AC39CC" w:rsidRDefault="00F13B85">
      <w:pPr>
        <w:pStyle w:val="Heading1"/>
      </w:pPr>
      <w:r>
        <w:t>Social: Relationship with children</w:t>
      </w:r>
    </w:p>
    <w:p w14:paraId="16F047F8" w14:textId="3A9CD70A" w:rsidR="00562251" w:rsidRDefault="00F13B85">
      <w:r>
        <w:rPr>
          <w:b/>
        </w:rPr>
        <w:t xml:space="preserve">Conversational Question: </w:t>
      </w:r>
      <w:r w:rsidR="003D1D69">
        <w:t>“</w:t>
      </w:r>
      <w:r>
        <w:t xml:space="preserve">In this past week, </w:t>
      </w:r>
      <w:r w:rsidR="007B1E27" w:rsidRPr="007B1E27">
        <w:t>has it been hard with your children?</w:t>
      </w:r>
      <w:r w:rsidR="003D1D69">
        <w:t>”</w:t>
      </w:r>
      <w:r w:rsidR="00562251">
        <w:t xml:space="preserve"> </w:t>
      </w:r>
    </w:p>
    <w:p w14:paraId="6C1C40A3" w14:textId="0B549552" w:rsidR="000E63AE" w:rsidRDefault="00F13B85" w:rsidP="000E63AE">
      <w:pPr>
        <w:spacing w:after="0"/>
      </w:pPr>
      <w:r>
        <w:rPr>
          <w:b/>
        </w:rPr>
        <w:t xml:space="preserve">Verbatim Example: </w:t>
      </w:r>
      <w:r w:rsidR="002103DC" w:rsidRPr="00562251">
        <w:rPr>
          <w:bCs/>
        </w:rPr>
        <w:t>A person with cancer said her children helped her when she felt tired and had burning in her stomach. She said,</w:t>
      </w:r>
      <w:r w:rsidR="00562251">
        <w:rPr>
          <w:b/>
        </w:rPr>
        <w:t xml:space="preserve"> </w:t>
      </w:r>
      <w:r w:rsidR="003D1D69">
        <w:t>“</w:t>
      </w:r>
      <w:r>
        <w:t>My children would make buttermilk for me to drink</w:t>
      </w:r>
      <w:r w:rsidR="00562251">
        <w:t>.</w:t>
      </w:r>
      <w:r w:rsidR="003D1D69">
        <w:t>”</w:t>
      </w:r>
      <w:r>
        <w:t xml:space="preserve"> AA</w:t>
      </w:r>
    </w:p>
    <w:p w14:paraId="1B55C22C" w14:textId="79B2E606" w:rsidR="00AC39CC" w:rsidRDefault="00F13B85">
      <w:r>
        <w:br/>
      </w:r>
      <w:r w:rsidR="004C34E8" w:rsidRPr="004C34E8">
        <w:t>A person with cancer said things were difficult with her children, but she still loved them. She said</w:t>
      </w:r>
      <w:r w:rsidR="00E31408">
        <w:t xml:space="preserve">, </w:t>
      </w:r>
      <w:r w:rsidR="003D1D69">
        <w:t>“</w:t>
      </w:r>
      <w:r>
        <w:t xml:space="preserve">Even my children </w:t>
      </w:r>
      <w:r w:rsidR="00C72A27">
        <w:t>are</w:t>
      </w:r>
      <w:r>
        <w:t xml:space="preserve"> not that good to me now, but </w:t>
      </w:r>
      <w:proofErr w:type="gramStart"/>
      <w:r>
        <w:t>still</w:t>
      </w:r>
      <w:proofErr w:type="gramEnd"/>
      <w:r>
        <w:t xml:space="preserve"> they are mine</w:t>
      </w:r>
      <w:r w:rsidR="00562251">
        <w:t>.</w:t>
      </w:r>
      <w:r w:rsidR="003D1D69">
        <w:t>”</w:t>
      </w:r>
      <w:r>
        <w:t xml:space="preserve"> AA</w:t>
      </w:r>
    </w:p>
    <w:p w14:paraId="4406C47C" w14:textId="3BEDDA0A" w:rsidR="00AC39CC" w:rsidRDefault="00F13B85">
      <w:r>
        <w:rPr>
          <w:b/>
        </w:rPr>
        <w:t xml:space="preserve">Response if YES: </w:t>
      </w:r>
      <w:r w:rsidR="003D1D69">
        <w:rPr>
          <w:bCs/>
        </w:rPr>
        <w:t>“</w:t>
      </w:r>
      <w:r w:rsidR="00CC482B" w:rsidRPr="00562251">
        <w:rPr>
          <w:bCs/>
        </w:rPr>
        <w:t>Thank you for telling me, [Name]. It can be hard when things are not easy with your children.</w:t>
      </w:r>
      <w:r w:rsidR="003D1D69">
        <w:rPr>
          <w:bCs/>
        </w:rPr>
        <w:t>”</w:t>
      </w:r>
    </w:p>
    <w:p w14:paraId="52ACB338" w14:textId="3AF47A8D" w:rsidR="00AC39CC" w:rsidRPr="00562251" w:rsidRDefault="00F13B85">
      <w:pPr>
        <w:rPr>
          <w:bCs/>
        </w:rPr>
      </w:pPr>
      <w:r>
        <w:rPr>
          <w:b/>
        </w:rPr>
        <w:t xml:space="preserve">Response if NO: </w:t>
      </w:r>
      <w:r w:rsidR="003D1D69">
        <w:rPr>
          <w:bCs/>
        </w:rPr>
        <w:t>“</w:t>
      </w:r>
      <w:r w:rsidR="008A3549" w:rsidRPr="00562251">
        <w:rPr>
          <w:bCs/>
        </w:rPr>
        <w:t>That is good to hear, [Name]. I am glad things are okay with your children.</w:t>
      </w:r>
      <w:r w:rsidR="003D1D69">
        <w:rPr>
          <w:bCs/>
        </w:rPr>
        <w:t>”</w:t>
      </w:r>
    </w:p>
    <w:p w14:paraId="466453F2" w14:textId="35A343B3" w:rsidR="00AC39CC" w:rsidRDefault="00F13B85">
      <w:pPr>
        <w:pStyle w:val="Heading1"/>
      </w:pPr>
      <w:r>
        <w:t>Social: Relationship with family members</w:t>
      </w:r>
    </w:p>
    <w:p w14:paraId="6772B375" w14:textId="6CDA372D" w:rsidR="000D2CD1" w:rsidRDefault="00F13B85">
      <w:r>
        <w:rPr>
          <w:b/>
        </w:rPr>
        <w:t xml:space="preserve">Conversational Question: </w:t>
      </w:r>
      <w:r w:rsidR="003D1D69">
        <w:t>“</w:t>
      </w:r>
      <w:r>
        <w:t xml:space="preserve">Apart from the little ones, we also spend our days talking to other people around us. [Name], in this past week, </w:t>
      </w:r>
      <w:r w:rsidR="00D25F0E" w:rsidRPr="00D25F0E">
        <w:t>has it been hard with your family membe</w:t>
      </w:r>
      <w:r w:rsidR="00573256">
        <w:t>rs?</w:t>
      </w:r>
      <w:r w:rsidR="003D1D69">
        <w:t>”</w:t>
      </w:r>
      <w:r w:rsidR="000D2CD1">
        <w:t xml:space="preserve"> </w:t>
      </w:r>
    </w:p>
    <w:p w14:paraId="06E30E3E" w14:textId="16374308" w:rsidR="00AC39CC" w:rsidRDefault="00F13B85">
      <w:r>
        <w:rPr>
          <w:b/>
        </w:rPr>
        <w:lastRenderedPageBreak/>
        <w:t xml:space="preserve">Verbatim Example: </w:t>
      </w:r>
      <w:r w:rsidR="00A05056" w:rsidRPr="00573256">
        <w:rPr>
          <w:bCs/>
        </w:rPr>
        <w:t>A person with cancer said her family helped take care of her. Her father, mother, husband, and son all supported her in different ways. She said,</w:t>
      </w:r>
      <w:r w:rsidR="00573256">
        <w:rPr>
          <w:bCs/>
        </w:rPr>
        <w:t xml:space="preserve"> </w:t>
      </w:r>
      <w:r w:rsidR="003D1D69">
        <w:rPr>
          <w:bCs/>
        </w:rPr>
        <w:t>“</w:t>
      </w:r>
      <w:r>
        <w:t>All four of them were sharing the responsibility of taking care of me.</w:t>
      </w:r>
      <w:r w:rsidR="003D1D69">
        <w:t>”</w:t>
      </w:r>
      <w:r>
        <w:t xml:space="preserve"> AA</w:t>
      </w:r>
    </w:p>
    <w:p w14:paraId="4FA60576" w14:textId="16EF38D7" w:rsidR="00AC39CC" w:rsidRDefault="00F13B85">
      <w:r>
        <w:rPr>
          <w:b/>
        </w:rPr>
        <w:t>Response if YES:</w:t>
      </w:r>
      <w:r w:rsidR="008B2056">
        <w:rPr>
          <w:b/>
        </w:rPr>
        <w:t xml:space="preserve"> </w:t>
      </w:r>
      <w:r w:rsidR="003D1D69">
        <w:rPr>
          <w:bCs/>
        </w:rPr>
        <w:t>“</w:t>
      </w:r>
      <w:r w:rsidR="008B2056" w:rsidRPr="00766FDF">
        <w:rPr>
          <w:bCs/>
        </w:rPr>
        <w:t>Thank you for telling me, [Name]. When your body is tired, being with family can feel hard. Please rest when you need to.</w:t>
      </w:r>
      <w:r w:rsidR="003D1D69">
        <w:rPr>
          <w:bCs/>
        </w:rPr>
        <w:t>”</w:t>
      </w:r>
    </w:p>
    <w:p w14:paraId="2F2C6EC3" w14:textId="6DC44A56" w:rsidR="00AC39CC" w:rsidRPr="007202EF" w:rsidRDefault="00F13B85">
      <w:pPr>
        <w:rPr>
          <w:bCs/>
        </w:rPr>
      </w:pPr>
      <w:r>
        <w:rPr>
          <w:b/>
        </w:rPr>
        <w:t xml:space="preserve">Response if NO: </w:t>
      </w:r>
      <w:r w:rsidR="003D1D69">
        <w:rPr>
          <w:bCs/>
        </w:rPr>
        <w:t>“</w:t>
      </w:r>
      <w:r w:rsidR="00A71924" w:rsidRPr="007202EF">
        <w:rPr>
          <w:bCs/>
        </w:rPr>
        <w:t>That is good to hear, [Name]. I am glad things are okay with your family members.</w:t>
      </w:r>
      <w:r w:rsidR="003D1D69">
        <w:rPr>
          <w:bCs/>
        </w:rPr>
        <w:t>”</w:t>
      </w:r>
    </w:p>
    <w:p w14:paraId="657550CC" w14:textId="3EFF2D94" w:rsidR="00E52ADA" w:rsidRDefault="00480E28" w:rsidP="007202EF">
      <w:pPr>
        <w:pStyle w:val="Heading1"/>
      </w:pPr>
      <w:r>
        <w:t>Social: Relationship with Friends/Coworkers</w:t>
      </w:r>
    </w:p>
    <w:p w14:paraId="140DF3E4" w14:textId="51F5E356" w:rsidR="00E52ADA" w:rsidRPr="00E52ADA" w:rsidRDefault="00E52ADA" w:rsidP="00335148">
      <w:r>
        <w:rPr>
          <w:b/>
        </w:rPr>
        <w:t xml:space="preserve">Conversational Question: </w:t>
      </w:r>
      <w:r w:rsidR="003D1D69">
        <w:t>“</w:t>
      </w:r>
      <w:r w:rsidRPr="00E52ADA">
        <w:t>[Name], in the past week, has it been hard with your friends or people at work?</w:t>
      </w:r>
      <w:r w:rsidR="003D1D69">
        <w:t>”</w:t>
      </w:r>
    </w:p>
    <w:p w14:paraId="5FAAA920" w14:textId="0D2CB8FE" w:rsidR="003C6BC9" w:rsidRDefault="003E26BA" w:rsidP="003C6BC9">
      <w:r w:rsidRPr="007202EF">
        <w:rPr>
          <w:b/>
          <w:bCs/>
        </w:rPr>
        <w:t>Verbatim Example:</w:t>
      </w:r>
      <w:r>
        <w:t xml:space="preserve"> </w:t>
      </w:r>
      <w:r w:rsidR="0031675D" w:rsidRPr="0031675D">
        <w:t>A person getting chemotherapy said her friends visited her, brought food, and spoke positive words. She said,</w:t>
      </w:r>
      <w:r w:rsidR="0031675D">
        <w:t xml:space="preserve"> </w:t>
      </w:r>
      <w:r w:rsidR="003D1D69">
        <w:t>“</w:t>
      </w:r>
      <w:r>
        <w:t>When I was admitted for chemotherapy, they (friends) came to visit me.</w:t>
      </w:r>
      <w:r w:rsidR="003D1D69">
        <w:t>”</w:t>
      </w:r>
      <w:r>
        <w:t xml:space="preserve"> AA</w:t>
      </w:r>
    </w:p>
    <w:p w14:paraId="57A8DA7C" w14:textId="00FFE51A" w:rsidR="00E52ADA" w:rsidRPr="007202EF" w:rsidRDefault="00E52ADA" w:rsidP="00E52ADA">
      <w:pPr>
        <w:rPr>
          <w:bCs/>
        </w:rPr>
      </w:pPr>
      <w:r>
        <w:rPr>
          <w:b/>
        </w:rPr>
        <w:t>Response if YES:</w:t>
      </w:r>
      <w:r w:rsidR="00527F5B">
        <w:rPr>
          <w:b/>
        </w:rPr>
        <w:t xml:space="preserve"> </w:t>
      </w:r>
      <w:r w:rsidR="003D1D69">
        <w:rPr>
          <w:bCs/>
        </w:rPr>
        <w:t>“</w:t>
      </w:r>
      <w:r w:rsidR="00527F5B" w:rsidRPr="007202EF">
        <w:rPr>
          <w:bCs/>
        </w:rPr>
        <w:t>Thank you for telling me, [Name]. It can be hard when things are not easy with people around you. Please take it slowly.</w:t>
      </w:r>
      <w:r w:rsidR="003D1D69">
        <w:rPr>
          <w:bCs/>
        </w:rPr>
        <w:t>”</w:t>
      </w:r>
    </w:p>
    <w:p w14:paraId="53C4E1D0" w14:textId="479218ED" w:rsidR="00E52ADA" w:rsidRPr="007202EF" w:rsidRDefault="00E52ADA" w:rsidP="00335148">
      <w:pPr>
        <w:rPr>
          <w:bCs/>
        </w:rPr>
      </w:pPr>
      <w:r>
        <w:rPr>
          <w:b/>
        </w:rPr>
        <w:t xml:space="preserve">Response if NO: </w:t>
      </w:r>
      <w:r w:rsidR="003D1D69">
        <w:rPr>
          <w:bCs/>
        </w:rPr>
        <w:t>“</w:t>
      </w:r>
      <w:r w:rsidR="00FE6D28" w:rsidRPr="007202EF">
        <w:rPr>
          <w:bCs/>
        </w:rPr>
        <w:t>That is good to hear, [Name]. I am glad things are okay with people around you.</w:t>
      </w:r>
      <w:r w:rsidR="003D1D69">
        <w:rPr>
          <w:bCs/>
        </w:rPr>
        <w:t>”</w:t>
      </w:r>
    </w:p>
    <w:p w14:paraId="56A20216" w14:textId="398B506B" w:rsidR="00AC39CC" w:rsidRDefault="00F13B85">
      <w:pPr>
        <w:pStyle w:val="Heading1"/>
      </w:pPr>
      <w:r>
        <w:t>Social: Communication with health care team</w:t>
      </w:r>
    </w:p>
    <w:p w14:paraId="2036D844" w14:textId="44FD9508" w:rsidR="00AC39CC" w:rsidRPr="00562251" w:rsidRDefault="00F13B85">
      <w:pPr>
        <w:rPr>
          <w:bCs/>
        </w:rPr>
      </w:pPr>
      <w:r>
        <w:rPr>
          <w:b/>
        </w:rPr>
        <w:t xml:space="preserve">Conversational Question: </w:t>
      </w:r>
      <w:r w:rsidR="003D1D69">
        <w:rPr>
          <w:bCs/>
        </w:rPr>
        <w:t>“</w:t>
      </w:r>
      <w:r w:rsidR="00D83179" w:rsidRPr="00562251">
        <w:rPr>
          <w:bCs/>
        </w:rPr>
        <w:t>[Name], in the past week, was it hard to talk freely with your doctors or nurses?</w:t>
      </w:r>
      <w:r w:rsidR="003D1D69">
        <w:rPr>
          <w:bCs/>
        </w:rPr>
        <w:t>”</w:t>
      </w:r>
    </w:p>
    <w:p w14:paraId="2475FB44" w14:textId="64092AE9" w:rsidR="00723D84" w:rsidRDefault="00F13B85">
      <w:pPr>
        <w:rPr>
          <w:bCs/>
        </w:rPr>
      </w:pPr>
      <w:r>
        <w:rPr>
          <w:b/>
        </w:rPr>
        <w:t>Verbatim Example:</w:t>
      </w:r>
      <w:r w:rsidR="009D52CE">
        <w:rPr>
          <w:b/>
        </w:rPr>
        <w:t xml:space="preserve"> </w:t>
      </w:r>
      <w:r w:rsidR="009D52CE" w:rsidRPr="00723D84">
        <w:rPr>
          <w:bCs/>
        </w:rPr>
        <w:t>A person with cancer said she did not get enough information from the doctors about the full cost of treatment. She said</w:t>
      </w:r>
      <w:r w:rsidR="00F83DA3">
        <w:rPr>
          <w:bCs/>
        </w:rPr>
        <w:t>,</w:t>
      </w:r>
      <w:r w:rsidR="003D51DB" w:rsidRPr="00723D84">
        <w:rPr>
          <w:bCs/>
        </w:rPr>
        <w:t xml:space="preserve"> </w:t>
      </w:r>
      <w:r w:rsidR="003D1D69">
        <w:rPr>
          <w:bCs/>
        </w:rPr>
        <w:t>“</w:t>
      </w:r>
      <w:r w:rsidR="003D51DB" w:rsidRPr="00723D84">
        <w:rPr>
          <w:bCs/>
        </w:rPr>
        <w:t>They only said, ‘Come on this day for your next chemo.’ They said one chemo would cost around ₹25,000, but they did not tell us how much the full treatment would cost. For me, that little information was not enough</w:t>
      </w:r>
      <w:r w:rsidR="00F83DA3">
        <w:rPr>
          <w:bCs/>
        </w:rPr>
        <w:t>.</w:t>
      </w:r>
      <w:r w:rsidR="003D1D69">
        <w:rPr>
          <w:bCs/>
        </w:rPr>
        <w:t>”</w:t>
      </w:r>
      <w:r w:rsidR="00402356" w:rsidRPr="00723D84">
        <w:rPr>
          <w:bCs/>
        </w:rPr>
        <w:t xml:space="preserve"> AA</w:t>
      </w:r>
      <w:r w:rsidR="00723D84">
        <w:rPr>
          <w:bCs/>
        </w:rPr>
        <w:t xml:space="preserve"> </w:t>
      </w:r>
    </w:p>
    <w:p w14:paraId="73136D1C" w14:textId="5701904C" w:rsidR="00AC39CC" w:rsidRDefault="00E01B87">
      <w:r w:rsidRPr="00E01B87">
        <w:t>A person with cancer said her doctor explained the illness and treatment clearly. She said,</w:t>
      </w:r>
      <w:r w:rsidR="00402356">
        <w:t xml:space="preserve"> </w:t>
      </w:r>
      <w:r w:rsidR="003D1D69">
        <w:t>“</w:t>
      </w:r>
      <w:r w:rsidR="00CA6894" w:rsidRPr="00CA6894">
        <w:t>He explained each and everything to me. He told me about the diagnosis and the treatment. In all ways, he prepared me.</w:t>
      </w:r>
      <w:r w:rsidR="003D1D69">
        <w:t>”</w:t>
      </w:r>
      <w:r w:rsidR="004E5A6B">
        <w:t xml:space="preserve"> </w:t>
      </w:r>
      <w:r>
        <w:t>AA</w:t>
      </w:r>
    </w:p>
    <w:p w14:paraId="4B4DC528" w14:textId="7DD645B3" w:rsidR="00AC39CC" w:rsidRDefault="00F13B85">
      <w:r>
        <w:rPr>
          <w:b/>
        </w:rPr>
        <w:t>Response if YES:</w:t>
      </w:r>
      <w:r w:rsidR="002A4BB5">
        <w:rPr>
          <w:b/>
        </w:rPr>
        <w:t xml:space="preserve"> </w:t>
      </w:r>
      <w:r w:rsidR="003D1D69">
        <w:rPr>
          <w:bCs/>
        </w:rPr>
        <w:t>“</w:t>
      </w:r>
      <w:r w:rsidR="002A4BB5" w:rsidRPr="0043057A">
        <w:rPr>
          <w:bCs/>
        </w:rPr>
        <w:t>Thank you for telling me, [Name]. It is okay to want clear answers. Please ask your doctors or nurses when something is not clear.</w:t>
      </w:r>
      <w:r w:rsidR="003D1D69">
        <w:rPr>
          <w:bCs/>
        </w:rPr>
        <w:t>”</w:t>
      </w:r>
      <w:r>
        <w:rPr>
          <w:b/>
        </w:rPr>
        <w:t xml:space="preserve"> </w:t>
      </w:r>
    </w:p>
    <w:p w14:paraId="01915E49" w14:textId="460E2BF6" w:rsidR="00AC39CC" w:rsidRDefault="00F13B85">
      <w:r>
        <w:rPr>
          <w:b/>
        </w:rPr>
        <w:t xml:space="preserve">Response if NO: </w:t>
      </w:r>
      <w:r w:rsidR="003D1D69">
        <w:rPr>
          <w:bCs/>
        </w:rPr>
        <w:t>“</w:t>
      </w:r>
      <w:r w:rsidR="008C31AD" w:rsidRPr="0043057A">
        <w:rPr>
          <w:bCs/>
        </w:rPr>
        <w:t>That is good to hear, [Name]. I am glad you can talk freely with your doctors and nurses.</w:t>
      </w:r>
      <w:r w:rsidR="003D1D69">
        <w:rPr>
          <w:bCs/>
        </w:rPr>
        <w:t>”</w:t>
      </w:r>
    </w:p>
    <w:p w14:paraId="40DAC653" w14:textId="77777777" w:rsidR="00AC39CC" w:rsidRDefault="00F13B85">
      <w:pPr>
        <w:pStyle w:val="Heading1"/>
      </w:pPr>
      <w:r>
        <w:lastRenderedPageBreak/>
        <w:t>Social: Ability to have children</w:t>
      </w:r>
    </w:p>
    <w:p w14:paraId="23F733A6" w14:textId="42844EC9" w:rsidR="00AC39CC" w:rsidRDefault="00F13B85">
      <w:r>
        <w:rPr>
          <w:b/>
        </w:rPr>
        <w:t xml:space="preserve">Conversational Question: </w:t>
      </w:r>
      <w:r w:rsidR="003D1D69">
        <w:t>“</w:t>
      </w:r>
      <w:r>
        <w:t xml:space="preserve">Thinking about the future and family is very natural. [Name], </w:t>
      </w:r>
      <w:r w:rsidR="000A20D2" w:rsidRPr="000A20D2">
        <w:t>in the past week, have you been worried about having children in the future?</w:t>
      </w:r>
      <w:r w:rsidR="003D1D69">
        <w:t>”</w:t>
      </w:r>
    </w:p>
    <w:p w14:paraId="5D852FE9" w14:textId="2B162E16" w:rsidR="00AC39CC" w:rsidRPr="0043057A" w:rsidRDefault="00F13B85">
      <w:pPr>
        <w:rPr>
          <w:bCs/>
        </w:rPr>
      </w:pPr>
      <w:r>
        <w:rPr>
          <w:b/>
        </w:rPr>
        <w:t xml:space="preserve">Verbatim Example: </w:t>
      </w:r>
      <w:r w:rsidR="007A086F" w:rsidRPr="0043057A">
        <w:rPr>
          <w:bCs/>
        </w:rPr>
        <w:t xml:space="preserve">A person with cancer said treatment could affect her chance of having children, but she chose to focus on living. She said, </w:t>
      </w:r>
      <w:r w:rsidR="003D1D69">
        <w:rPr>
          <w:bCs/>
        </w:rPr>
        <w:t>“</w:t>
      </w:r>
      <w:r w:rsidR="00A74400" w:rsidRPr="0043057A">
        <w:rPr>
          <w:bCs/>
        </w:rPr>
        <w:t>The oncologist said I had to be on hormone therapy, and this would reduce my chances of conceiving. I thought, ‘If I have to be alive, I should not conceive. If I conceive, I am taking a complete risk on my own. Then I decided, so what if I cannot conceive? I want to be alive.</w:t>
      </w:r>
      <w:r w:rsidR="005F0CFA" w:rsidRPr="0043057A">
        <w:rPr>
          <w:bCs/>
        </w:rPr>
        <w:t>’</w:t>
      </w:r>
      <w:r w:rsidR="003D1D69">
        <w:rPr>
          <w:bCs/>
        </w:rPr>
        <w:t>”</w:t>
      </w:r>
      <w:r w:rsidR="001F6C6B">
        <w:rPr>
          <w:bCs/>
        </w:rPr>
        <w:t xml:space="preserve"> AA</w:t>
      </w:r>
    </w:p>
    <w:p w14:paraId="598BD7DB" w14:textId="575B65BF" w:rsidR="00AC39CC" w:rsidRPr="005F0CFA" w:rsidRDefault="00F13B85">
      <w:pPr>
        <w:rPr>
          <w:bCs/>
        </w:rPr>
      </w:pPr>
      <w:r>
        <w:rPr>
          <w:b/>
        </w:rPr>
        <w:t xml:space="preserve">Response if YES: </w:t>
      </w:r>
      <w:r w:rsidR="003D1D69">
        <w:rPr>
          <w:bCs/>
        </w:rPr>
        <w:t>“</w:t>
      </w:r>
      <w:r w:rsidR="00EE6646" w:rsidRPr="005F0CFA">
        <w:rPr>
          <w:bCs/>
        </w:rPr>
        <w:t>Thank you for telling me, [Name]. Worrying about having children can feel very hard. It is okay to feel this way.</w:t>
      </w:r>
      <w:r w:rsidR="003D1D69">
        <w:rPr>
          <w:bCs/>
        </w:rPr>
        <w:t>”</w:t>
      </w:r>
    </w:p>
    <w:p w14:paraId="64E4E112" w14:textId="2B5167A3" w:rsidR="00AC39CC" w:rsidRDefault="00F13B85">
      <w:r>
        <w:rPr>
          <w:b/>
        </w:rPr>
        <w:t xml:space="preserve">Response if NO: </w:t>
      </w:r>
      <w:r w:rsidR="003D1D69">
        <w:rPr>
          <w:bCs/>
        </w:rPr>
        <w:t>“</w:t>
      </w:r>
      <w:r w:rsidR="006E4287" w:rsidRPr="005F0CFA">
        <w:rPr>
          <w:bCs/>
        </w:rPr>
        <w:t>That is okay, [Name]. Thank you for telling me.</w:t>
      </w:r>
      <w:r w:rsidR="003D1D69">
        <w:rPr>
          <w:bCs/>
        </w:rPr>
        <w:t>”</w:t>
      </w:r>
    </w:p>
    <w:p w14:paraId="3B9B5AB0" w14:textId="77777777" w:rsidR="00AC39CC" w:rsidRDefault="00F13B85">
      <w:pPr>
        <w:pStyle w:val="Heading1"/>
      </w:pPr>
      <w:r>
        <w:t>Social: Prejudice or discrimination</w:t>
      </w:r>
    </w:p>
    <w:p w14:paraId="51F2E209" w14:textId="2F50C5CD" w:rsidR="00AC39CC" w:rsidRPr="005F0CFA" w:rsidRDefault="00F13B85">
      <w:pPr>
        <w:rPr>
          <w:bCs/>
        </w:rPr>
      </w:pPr>
      <w:r>
        <w:rPr>
          <w:b/>
        </w:rPr>
        <w:t xml:space="preserve">Conversational Question: </w:t>
      </w:r>
      <w:r w:rsidR="003D1D69">
        <w:rPr>
          <w:bCs/>
        </w:rPr>
        <w:t>“</w:t>
      </w:r>
      <w:r w:rsidR="007F45C8" w:rsidRPr="005F0CFA">
        <w:rPr>
          <w:bCs/>
        </w:rPr>
        <w:t>[Name], in the past week, did anyone treat you badly because of your illness?</w:t>
      </w:r>
      <w:r w:rsidR="003D1D69">
        <w:rPr>
          <w:bCs/>
        </w:rPr>
        <w:t>”</w:t>
      </w:r>
    </w:p>
    <w:p w14:paraId="6DD653C6" w14:textId="3B36D7E8" w:rsidR="00AC39CC" w:rsidRDefault="00F13B85">
      <w:r>
        <w:rPr>
          <w:b/>
        </w:rPr>
        <w:t xml:space="preserve">Verbatim Example: </w:t>
      </w:r>
      <w:r w:rsidR="00F31FD3" w:rsidRPr="0066555F">
        <w:rPr>
          <w:bCs/>
        </w:rPr>
        <w:t>A person with cancer said people treated her illness like gossip and judged her. She said,</w:t>
      </w:r>
      <w:r w:rsidR="00F31FD3" w:rsidRPr="00F31FD3">
        <w:rPr>
          <w:b/>
        </w:rPr>
        <w:t xml:space="preserve"> </w:t>
      </w:r>
      <w:r w:rsidR="003D1D69">
        <w:t>“</w:t>
      </w:r>
      <w:r>
        <w:t>People would gather and talk about me</w:t>
      </w:r>
      <w:r w:rsidR="00384B84">
        <w:t>…</w:t>
      </w:r>
      <w:r>
        <w:t xml:space="preserve"> Some of them would also say that it</w:t>
      </w:r>
      <w:r w:rsidR="0066555F">
        <w:t xml:space="preserve"> </w:t>
      </w:r>
      <w:r w:rsidR="0040156F">
        <w:t xml:space="preserve">was </w:t>
      </w:r>
      <w:r>
        <w:t>a punishment</w:t>
      </w:r>
      <w:r w:rsidR="005F0CFA">
        <w:t>.</w:t>
      </w:r>
      <w:r w:rsidR="003D1D69">
        <w:t>”</w:t>
      </w:r>
      <w:r>
        <w:t xml:space="preserve"> AA </w:t>
      </w:r>
    </w:p>
    <w:p w14:paraId="5258D155" w14:textId="3B649395" w:rsidR="00AC39CC" w:rsidRDefault="00F13B85">
      <w:r>
        <w:rPr>
          <w:b/>
        </w:rPr>
        <w:t xml:space="preserve">Response if YES: </w:t>
      </w:r>
      <w:r w:rsidR="003D1D69">
        <w:rPr>
          <w:bCs/>
        </w:rPr>
        <w:t>“</w:t>
      </w:r>
      <w:r w:rsidR="00520E1A" w:rsidRPr="00D15336">
        <w:rPr>
          <w:bCs/>
        </w:rPr>
        <w:t>I am sorry this happened, [Name]. What they did is not your fault. You did nothing wrong.</w:t>
      </w:r>
      <w:r w:rsidR="003D1D69">
        <w:rPr>
          <w:bCs/>
        </w:rPr>
        <w:t>”</w:t>
      </w:r>
    </w:p>
    <w:p w14:paraId="587E1B39" w14:textId="1641F241" w:rsidR="00D15336" w:rsidRDefault="00F13B85" w:rsidP="00D15336">
      <w:pPr>
        <w:rPr>
          <w:b/>
        </w:rPr>
      </w:pPr>
      <w:r>
        <w:rPr>
          <w:b/>
        </w:rPr>
        <w:t xml:space="preserve">Response if NO: </w:t>
      </w:r>
      <w:r w:rsidR="003D1D69">
        <w:rPr>
          <w:bCs/>
        </w:rPr>
        <w:t>“</w:t>
      </w:r>
      <w:r w:rsidR="00E310E1" w:rsidRPr="00D15336">
        <w:rPr>
          <w:bCs/>
        </w:rPr>
        <w:t>That is good to hear, [Name]. I am glad people are treating you well.</w:t>
      </w:r>
      <w:r w:rsidR="003D1D69">
        <w:rPr>
          <w:bCs/>
        </w:rPr>
        <w:t>”</w:t>
      </w:r>
      <w:r w:rsidR="0066555F">
        <w:rPr>
          <w:b/>
        </w:rPr>
        <w:t xml:space="preserve"> </w:t>
      </w:r>
    </w:p>
    <w:p w14:paraId="6B395F10" w14:textId="29E8868A" w:rsidR="00AC39CC" w:rsidRDefault="00F13B85" w:rsidP="00D15336">
      <w:pPr>
        <w:pStyle w:val="Heading1"/>
      </w:pPr>
      <w:r>
        <w:t>Practical: Taking care of myself</w:t>
      </w:r>
    </w:p>
    <w:p w14:paraId="38C46BC0" w14:textId="36F90F37" w:rsidR="007D40F8" w:rsidRDefault="00F13B85">
      <w:r>
        <w:rPr>
          <w:b/>
        </w:rPr>
        <w:t xml:space="preserve">Conversational Question: </w:t>
      </w:r>
      <w:r w:rsidR="003D1D69">
        <w:t>“</w:t>
      </w:r>
      <w:r>
        <w:t>Now, [Name], I would like to ask about some day-to-day things in your life. You can always take a break if you want.</w:t>
      </w:r>
      <w:r w:rsidR="003D1D69">
        <w:t>”</w:t>
      </w:r>
      <w:r>
        <w:t xml:space="preserve"> </w:t>
      </w:r>
      <w:r w:rsidR="003D1D69">
        <w:t>“</w:t>
      </w:r>
      <w:r w:rsidR="00274060" w:rsidRPr="00274060">
        <w:t>[Name], in the past week, has it been hard to bathe, dress, or eat by yourself?</w:t>
      </w:r>
      <w:r w:rsidR="003D1D69">
        <w:t>”</w:t>
      </w:r>
    </w:p>
    <w:p w14:paraId="26673334" w14:textId="7EAC74C2" w:rsidR="001F6C6B" w:rsidRDefault="00F13B85" w:rsidP="001F6C6B">
      <w:pPr>
        <w:spacing w:after="0"/>
      </w:pPr>
      <w:r>
        <w:rPr>
          <w:b/>
        </w:rPr>
        <w:t xml:space="preserve">Verbatim Example: </w:t>
      </w:r>
      <w:r w:rsidR="000E6492" w:rsidRPr="007D40F8">
        <w:rPr>
          <w:bCs/>
        </w:rPr>
        <w:t>A person with cancer said she needed help from her family for daily needs. She said,</w:t>
      </w:r>
      <w:r w:rsidR="000E6492" w:rsidRPr="000E6492">
        <w:rPr>
          <w:b/>
        </w:rPr>
        <w:t xml:space="preserve"> </w:t>
      </w:r>
      <w:r w:rsidR="003D1D69">
        <w:t>“</w:t>
      </w:r>
      <w:r>
        <w:t>I need help from my family to bathe, change clothes, and eat.</w:t>
      </w:r>
      <w:r w:rsidR="003D1D69">
        <w:t>”</w:t>
      </w:r>
      <w:r>
        <w:t xml:space="preserve"> - </w:t>
      </w:r>
      <w:proofErr w:type="spellStart"/>
      <w:r>
        <w:t>Priyanto</w:t>
      </w:r>
      <w:proofErr w:type="spellEnd"/>
      <w:r>
        <w:t xml:space="preserve"> et al</w:t>
      </w:r>
      <w:r w:rsidR="007D40F8">
        <w:t>.</w:t>
      </w:r>
      <w:r>
        <w:t xml:space="preserve"> </w:t>
      </w:r>
      <w:r w:rsidR="001F6C6B">
        <w:t>(</w:t>
      </w:r>
      <w:r>
        <w:t>2023</w:t>
      </w:r>
      <w:r w:rsidR="001F6C6B">
        <w:t>)</w:t>
      </w:r>
    </w:p>
    <w:p w14:paraId="21437AE1" w14:textId="0C57474C" w:rsidR="00AC39CC" w:rsidRDefault="00F13B85" w:rsidP="001F6C6B">
      <w:pPr>
        <w:spacing w:after="0"/>
      </w:pPr>
      <w:r>
        <w:br/>
      </w:r>
      <w:r w:rsidR="00CA10DA" w:rsidRPr="00FF0AD6">
        <w:rPr>
          <w:lang w:val="en-IN"/>
        </w:rPr>
        <w:t>A person with cancer said it took a long time to get up from bed and sit. She said</w:t>
      </w:r>
      <w:r w:rsidR="00CA10DA" w:rsidRPr="003E38A6">
        <w:rPr>
          <w:lang w:val="en-IN"/>
        </w:rPr>
        <w:t>,</w:t>
      </w:r>
      <w:r w:rsidR="00405B18">
        <w:rPr>
          <w:lang w:val="en-IN"/>
        </w:rPr>
        <w:t xml:space="preserve"> </w:t>
      </w:r>
      <w:r w:rsidR="003D1D69">
        <w:t>“</w:t>
      </w:r>
      <w:r w:rsidR="00405B18">
        <w:t xml:space="preserve">To </w:t>
      </w:r>
      <w:r>
        <w:t>get up from the bed and to sit</w:t>
      </w:r>
      <w:r w:rsidR="00055092">
        <w:t>,</w:t>
      </w:r>
      <w:r>
        <w:t xml:space="preserve"> it would take long time for almost 20-25 minutes</w:t>
      </w:r>
      <w:r w:rsidR="001F6C6B">
        <w:t>.</w:t>
      </w:r>
      <w:r w:rsidR="003D1D69">
        <w:t>”</w:t>
      </w:r>
      <w:r>
        <w:t xml:space="preserve"> AA</w:t>
      </w:r>
    </w:p>
    <w:p w14:paraId="6561059B" w14:textId="77777777" w:rsidR="001F6C6B" w:rsidRPr="001F6C6B" w:rsidRDefault="001F6C6B" w:rsidP="001F6C6B">
      <w:pPr>
        <w:spacing w:after="0"/>
      </w:pPr>
    </w:p>
    <w:p w14:paraId="34CDD4F8" w14:textId="56B075AE" w:rsidR="00AC39CC" w:rsidRDefault="00F13B85">
      <w:r>
        <w:rPr>
          <w:b/>
        </w:rPr>
        <w:t xml:space="preserve">Response if YES: </w:t>
      </w:r>
      <w:r w:rsidR="003D1D69">
        <w:rPr>
          <w:bCs/>
        </w:rPr>
        <w:t>“</w:t>
      </w:r>
      <w:r w:rsidR="00A25351" w:rsidRPr="007D40F8">
        <w:rPr>
          <w:bCs/>
        </w:rPr>
        <w:t>It is okay to ask for help, [Name]. Your body needs rest. Please do only what you can.</w:t>
      </w:r>
      <w:r w:rsidR="003D1D69">
        <w:rPr>
          <w:bCs/>
        </w:rPr>
        <w:t>”</w:t>
      </w:r>
    </w:p>
    <w:p w14:paraId="3F69DDE9" w14:textId="10394025" w:rsidR="007D40F8" w:rsidRDefault="00F13B85" w:rsidP="007D40F8">
      <w:r w:rsidRPr="007D40F8">
        <w:rPr>
          <w:b/>
          <w:bCs/>
        </w:rPr>
        <w:t>Response if NO:</w:t>
      </w:r>
      <w:r>
        <w:t xml:space="preserve"> </w:t>
      </w:r>
      <w:r w:rsidR="003D1D69">
        <w:t>“</w:t>
      </w:r>
      <w:r w:rsidR="00934D0E" w:rsidRPr="00934D0E">
        <w:t>That is good to hear, [Name]. I am glad you can take care of yourself.</w:t>
      </w:r>
      <w:r w:rsidR="003D1D69">
        <w:t>”</w:t>
      </w:r>
    </w:p>
    <w:p w14:paraId="7C49D765" w14:textId="308D7FBA" w:rsidR="00AC39CC" w:rsidRDefault="00F13B85" w:rsidP="00934D0E">
      <w:pPr>
        <w:pStyle w:val="Heading1"/>
      </w:pPr>
      <w:r>
        <w:lastRenderedPageBreak/>
        <w:t>Practical: Taking care of others</w:t>
      </w:r>
    </w:p>
    <w:p w14:paraId="37D935F4" w14:textId="5E6307F5" w:rsidR="00AC39CC" w:rsidRPr="007D40F8" w:rsidRDefault="00F13B85">
      <w:pPr>
        <w:rPr>
          <w:bCs/>
        </w:rPr>
      </w:pPr>
      <w:r>
        <w:rPr>
          <w:b/>
        </w:rPr>
        <w:t xml:space="preserve">Conversational Question: </w:t>
      </w:r>
      <w:r w:rsidR="003D1D69">
        <w:rPr>
          <w:bCs/>
        </w:rPr>
        <w:t>“</w:t>
      </w:r>
      <w:r w:rsidR="00146666" w:rsidRPr="007D40F8">
        <w:rPr>
          <w:bCs/>
        </w:rPr>
        <w:t>[Name], in the past week, has it been hard to take care of others at home?</w:t>
      </w:r>
      <w:r w:rsidR="003D1D69">
        <w:rPr>
          <w:bCs/>
        </w:rPr>
        <w:t>”</w:t>
      </w:r>
    </w:p>
    <w:p w14:paraId="22F799A6" w14:textId="6114BDF8" w:rsidR="00AC39CC" w:rsidRDefault="00F13B85">
      <w:r>
        <w:rPr>
          <w:b/>
        </w:rPr>
        <w:t>Verbatim Example:</w:t>
      </w:r>
      <w:r w:rsidR="0071399D">
        <w:rPr>
          <w:b/>
        </w:rPr>
        <w:t xml:space="preserve"> </w:t>
      </w:r>
      <w:r w:rsidR="0071399D" w:rsidRPr="003E38A6">
        <w:rPr>
          <w:bCs/>
        </w:rPr>
        <w:t>A person with cancer said her husband was taking more care of their daughter because she could not do as much. She said,</w:t>
      </w:r>
      <w:r>
        <w:rPr>
          <w:b/>
        </w:rPr>
        <w:t xml:space="preserve"> </w:t>
      </w:r>
      <w:r w:rsidR="003D1D69">
        <w:t>“</w:t>
      </w:r>
      <w:r>
        <w:t>My husband takes care of my daughter more than me at this point</w:t>
      </w:r>
      <w:r w:rsidR="003E38A6">
        <w:t>.</w:t>
      </w:r>
      <w:r w:rsidR="003D1D69">
        <w:t>”</w:t>
      </w:r>
      <w:r>
        <w:t xml:space="preserve"> AA</w:t>
      </w:r>
    </w:p>
    <w:p w14:paraId="0FCE3E23" w14:textId="7E909905" w:rsidR="00AC39CC" w:rsidRDefault="00F13B85">
      <w:r>
        <w:rPr>
          <w:b/>
        </w:rPr>
        <w:t xml:space="preserve">Response if YES: </w:t>
      </w:r>
      <w:r w:rsidR="003D1D69">
        <w:rPr>
          <w:bCs/>
        </w:rPr>
        <w:t>“</w:t>
      </w:r>
      <w:r w:rsidR="00285924" w:rsidRPr="003E38A6">
        <w:rPr>
          <w:bCs/>
        </w:rPr>
        <w:t>You are doing your best, [Name]. When you are not well, it is okay to let others help at home.</w:t>
      </w:r>
      <w:r w:rsidR="003D1D69">
        <w:rPr>
          <w:bCs/>
        </w:rPr>
        <w:t>”</w:t>
      </w:r>
    </w:p>
    <w:p w14:paraId="76328D78" w14:textId="2A0FF8D5" w:rsidR="00AC39CC" w:rsidRPr="003E38A6" w:rsidRDefault="00F13B85">
      <w:pPr>
        <w:rPr>
          <w:bCs/>
        </w:rPr>
      </w:pPr>
      <w:r>
        <w:rPr>
          <w:b/>
        </w:rPr>
        <w:t xml:space="preserve">Response if NO: </w:t>
      </w:r>
      <w:r w:rsidR="003D1D69">
        <w:rPr>
          <w:bCs/>
        </w:rPr>
        <w:t>“</w:t>
      </w:r>
      <w:r w:rsidR="00CE6F20" w:rsidRPr="003E38A6">
        <w:rPr>
          <w:bCs/>
        </w:rPr>
        <w:t xml:space="preserve">That is good to hear, [Name]. I am glad you are able to take care of </w:t>
      </w:r>
      <w:r w:rsidR="00127D4E" w:rsidRPr="003E38A6">
        <w:rPr>
          <w:bCs/>
        </w:rPr>
        <w:t>others</w:t>
      </w:r>
      <w:r w:rsidR="00CE6F20" w:rsidRPr="003E38A6">
        <w:rPr>
          <w:bCs/>
        </w:rPr>
        <w:t xml:space="preserve"> at home.</w:t>
      </w:r>
      <w:r w:rsidR="003D1D69">
        <w:rPr>
          <w:bCs/>
        </w:rPr>
        <w:t>”</w:t>
      </w:r>
    </w:p>
    <w:p w14:paraId="0C6A1CBF" w14:textId="77777777" w:rsidR="00AC39CC" w:rsidRDefault="00F13B85">
      <w:pPr>
        <w:pStyle w:val="Heading1"/>
      </w:pPr>
      <w:r>
        <w:t>Practical: Safety</w:t>
      </w:r>
    </w:p>
    <w:p w14:paraId="355611E8" w14:textId="3A339DF9" w:rsidR="00DD23EC" w:rsidRDefault="00F13B85" w:rsidP="00DD23EC">
      <w:r>
        <w:rPr>
          <w:b/>
        </w:rPr>
        <w:t xml:space="preserve">Conversational Question: </w:t>
      </w:r>
      <w:r w:rsidR="003D1D69">
        <w:t>“</w:t>
      </w:r>
      <w:r w:rsidR="006856E7" w:rsidRPr="006856E7">
        <w:t>[Name], in the past week, did you feel unsafe at home or outside?</w:t>
      </w:r>
      <w:r w:rsidR="003D1D69">
        <w:t>”</w:t>
      </w:r>
    </w:p>
    <w:p w14:paraId="1F544246" w14:textId="5307D329" w:rsidR="00DD23EC" w:rsidRDefault="00F13B85" w:rsidP="00DD23EC">
      <w:pPr>
        <w:spacing w:after="0"/>
      </w:pPr>
      <w:r>
        <w:rPr>
          <w:b/>
        </w:rPr>
        <w:t xml:space="preserve">Verbatim Example: </w:t>
      </w:r>
      <w:r w:rsidR="00661BBD" w:rsidRPr="00DD23EC">
        <w:rPr>
          <w:bCs/>
        </w:rPr>
        <w:t>A person with cancer said she felt scared because her body was weak and it was hard to get out of the place. She said,</w:t>
      </w:r>
      <w:r w:rsidR="00DB6606">
        <w:rPr>
          <w:b/>
        </w:rPr>
        <w:t xml:space="preserve"> </w:t>
      </w:r>
      <w:r w:rsidR="003D1D69">
        <w:t>“</w:t>
      </w:r>
      <w:r>
        <w:t>I was a bit scared then. You know, it is a bit difficult for me to get out of this place.</w:t>
      </w:r>
      <w:r w:rsidR="003D1D69">
        <w:t>”</w:t>
      </w:r>
      <w:r>
        <w:t xml:space="preserve"> Grov 2022</w:t>
      </w:r>
    </w:p>
    <w:p w14:paraId="182195E3" w14:textId="375CDDC4" w:rsidR="00AC39CC" w:rsidRDefault="00F13B85">
      <w:r>
        <w:br/>
      </w:r>
      <w:r w:rsidR="00581D90">
        <w:t>Similarly, another</w:t>
      </w:r>
      <w:r w:rsidR="00096A96">
        <w:t xml:space="preserve"> person</w:t>
      </w:r>
      <w:r w:rsidR="00581D90" w:rsidRPr="00581D90">
        <w:t xml:space="preserve"> with cancer said,</w:t>
      </w:r>
      <w:r w:rsidR="00DD23EC">
        <w:t xml:space="preserve"> </w:t>
      </w:r>
      <w:r w:rsidR="003D1D69">
        <w:t>“</w:t>
      </w:r>
      <w:r>
        <w:t>I am not able to move around. I am stuck here in this chair.</w:t>
      </w:r>
      <w:r w:rsidR="003D1D69">
        <w:t>”</w:t>
      </w:r>
      <w:r>
        <w:t xml:space="preserve"> Grov 2022</w:t>
      </w:r>
    </w:p>
    <w:p w14:paraId="5B7FE647" w14:textId="03EBB8B2" w:rsidR="00AC39CC" w:rsidRPr="00DD23EC" w:rsidRDefault="00F13B85">
      <w:pPr>
        <w:rPr>
          <w:bCs/>
        </w:rPr>
      </w:pPr>
      <w:r>
        <w:rPr>
          <w:b/>
        </w:rPr>
        <w:t xml:space="preserve">Response if YES: </w:t>
      </w:r>
      <w:r w:rsidR="003D1D69">
        <w:rPr>
          <w:bCs/>
        </w:rPr>
        <w:t>“</w:t>
      </w:r>
      <w:r w:rsidR="00D507E8" w:rsidRPr="00DD23EC">
        <w:rPr>
          <w:bCs/>
        </w:rPr>
        <w:t>Thank you for telling me, [Name]. Feeling unsafe can be scary. Please tell someone you trust if you need help.</w:t>
      </w:r>
      <w:r w:rsidR="003D1D69">
        <w:rPr>
          <w:bCs/>
        </w:rPr>
        <w:t>”</w:t>
      </w:r>
    </w:p>
    <w:p w14:paraId="54B21034" w14:textId="53CBFCC1" w:rsidR="00AC39CC" w:rsidRPr="00DD23EC" w:rsidRDefault="00F13B85">
      <w:pPr>
        <w:rPr>
          <w:bCs/>
        </w:rPr>
      </w:pPr>
      <w:r>
        <w:rPr>
          <w:b/>
        </w:rPr>
        <w:t xml:space="preserve">Response if NO: </w:t>
      </w:r>
      <w:r w:rsidR="003D1D69">
        <w:rPr>
          <w:bCs/>
        </w:rPr>
        <w:t>“</w:t>
      </w:r>
      <w:r w:rsidR="009714D4" w:rsidRPr="00DD23EC">
        <w:rPr>
          <w:bCs/>
        </w:rPr>
        <w:t>That is good to hear, [Name]. I am glad you feel safe at home and outside</w:t>
      </w:r>
      <w:r w:rsidRPr="00DD23EC">
        <w:rPr>
          <w:bCs/>
        </w:rPr>
        <w:t>.</w:t>
      </w:r>
      <w:r w:rsidR="003D1D69">
        <w:rPr>
          <w:bCs/>
        </w:rPr>
        <w:t>”</w:t>
      </w:r>
    </w:p>
    <w:p w14:paraId="4E246FA2" w14:textId="470D670F" w:rsidR="00AC39CC" w:rsidRDefault="00F13B85">
      <w:pPr>
        <w:pStyle w:val="Heading1"/>
      </w:pPr>
      <w:r>
        <w:t>Practical: Work</w:t>
      </w:r>
    </w:p>
    <w:p w14:paraId="66DB8466" w14:textId="20F3D0E6" w:rsidR="00AC39CC" w:rsidRDefault="00F13B85">
      <w:r>
        <w:rPr>
          <w:b/>
        </w:rPr>
        <w:t xml:space="preserve">Conversational Question: </w:t>
      </w:r>
      <w:r w:rsidR="000759F8" w:rsidRPr="008F54D6">
        <w:rPr>
          <w:bCs/>
        </w:rPr>
        <w:t>“</w:t>
      </w:r>
      <w:r>
        <w:t xml:space="preserve">[Name], </w:t>
      </w:r>
      <w:r w:rsidR="00185644" w:rsidRPr="00185644">
        <w:t>in the past week, has it been hard to manage your work because of your health?</w:t>
      </w:r>
      <w:r w:rsidR="000759F8">
        <w:t>”</w:t>
      </w:r>
    </w:p>
    <w:p w14:paraId="4540151C" w14:textId="189C32D7" w:rsidR="00102DF3" w:rsidRDefault="00F13B85" w:rsidP="00102DF3">
      <w:pPr>
        <w:spacing w:after="0"/>
      </w:pPr>
      <w:r>
        <w:rPr>
          <w:b/>
        </w:rPr>
        <w:t>Verbatim Example:</w:t>
      </w:r>
      <w:r w:rsidR="002328A7">
        <w:rPr>
          <w:b/>
        </w:rPr>
        <w:t xml:space="preserve"> </w:t>
      </w:r>
      <w:r w:rsidR="002328A7" w:rsidRPr="00BA7FEE">
        <w:rPr>
          <w:bCs/>
        </w:rPr>
        <w:t xml:space="preserve">A person with cancer said working and meeting people helped her feel normal. She said, </w:t>
      </w:r>
      <w:r w:rsidR="003D1D69">
        <w:rPr>
          <w:bCs/>
        </w:rPr>
        <w:t>“</w:t>
      </w:r>
      <w:r w:rsidR="002328A7" w:rsidRPr="00BA7FEE">
        <w:rPr>
          <w:bCs/>
        </w:rPr>
        <w:t>Working and meeting people helped me keep my sanity</w:t>
      </w:r>
      <w:r w:rsidR="003D1D69">
        <w:rPr>
          <w:bCs/>
        </w:rPr>
        <w:t>”</w:t>
      </w:r>
      <w:r w:rsidR="00D15336">
        <w:t xml:space="preserve"> -</w:t>
      </w:r>
      <w:r>
        <w:t xml:space="preserve"> Gershfeld-Litvin</w:t>
      </w:r>
      <w:r w:rsidR="00BA7FEE">
        <w:t xml:space="preserve"> e</w:t>
      </w:r>
      <w:r>
        <w:t>t al</w:t>
      </w:r>
      <w:r w:rsidR="00DC787E">
        <w:t>.</w:t>
      </w:r>
      <w:r>
        <w:t xml:space="preserve"> </w:t>
      </w:r>
      <w:r w:rsidR="00D00953">
        <w:t>(</w:t>
      </w:r>
      <w:r>
        <w:t>2025</w:t>
      </w:r>
      <w:r w:rsidR="00D00953">
        <w:t>)</w:t>
      </w:r>
    </w:p>
    <w:p w14:paraId="0E732223" w14:textId="55651FBB" w:rsidR="00AC39CC" w:rsidRDefault="00F13B85">
      <w:r>
        <w:br/>
      </w:r>
      <w:r w:rsidR="00DF6F53" w:rsidRPr="00DF6F53">
        <w:t>A person with cancer said she had to stop working for some time because of treatment. She said,</w:t>
      </w:r>
      <w:r w:rsidR="00DF6F53">
        <w:t xml:space="preserve"> </w:t>
      </w:r>
      <w:r w:rsidR="003D1D69">
        <w:t>“</w:t>
      </w:r>
      <w:r>
        <w:t xml:space="preserve">I took </w:t>
      </w:r>
      <w:r w:rsidR="00DF6F53">
        <w:t xml:space="preserve">time </w:t>
      </w:r>
      <w:r>
        <w:t>off from work</w:t>
      </w:r>
      <w:r w:rsidR="00D15336">
        <w:t>.</w:t>
      </w:r>
      <w:r w:rsidR="003D1D69">
        <w:t>”</w:t>
      </w:r>
      <w:r>
        <w:t xml:space="preserve"> AA</w:t>
      </w:r>
    </w:p>
    <w:p w14:paraId="71F14D76" w14:textId="3423F77A" w:rsidR="00AC39CC" w:rsidRPr="00BA7FEE" w:rsidRDefault="00F13B85">
      <w:pPr>
        <w:rPr>
          <w:lang w:val="en-IN"/>
        </w:rPr>
      </w:pPr>
      <w:r>
        <w:rPr>
          <w:b/>
        </w:rPr>
        <w:t xml:space="preserve">Response if YES: </w:t>
      </w:r>
      <w:r w:rsidR="003D1D69">
        <w:rPr>
          <w:lang w:val="en-IN"/>
        </w:rPr>
        <w:t>“</w:t>
      </w:r>
      <w:r w:rsidR="00B61312" w:rsidRPr="00D15336">
        <w:rPr>
          <w:lang w:val="en-IN"/>
        </w:rPr>
        <w:t>Thank you for telling me, [Name]. It can be hard to manage work and health. Please rest when you need to.</w:t>
      </w:r>
      <w:r w:rsidR="003D1D69">
        <w:rPr>
          <w:lang w:val="en-IN"/>
        </w:rPr>
        <w:t>”</w:t>
      </w:r>
    </w:p>
    <w:p w14:paraId="5135A346" w14:textId="7D291A44" w:rsidR="00AC39CC" w:rsidRPr="00D15336" w:rsidRDefault="00F13B85">
      <w:pPr>
        <w:rPr>
          <w:bCs/>
        </w:rPr>
      </w:pPr>
      <w:r>
        <w:rPr>
          <w:b/>
        </w:rPr>
        <w:lastRenderedPageBreak/>
        <w:t xml:space="preserve">Response if NO: </w:t>
      </w:r>
      <w:r w:rsidR="003D1D69">
        <w:rPr>
          <w:bCs/>
        </w:rPr>
        <w:t>“</w:t>
      </w:r>
      <w:r w:rsidR="008B7218" w:rsidRPr="00D15336">
        <w:rPr>
          <w:bCs/>
        </w:rPr>
        <w:t>That is good to hear, [Name]. I am glad you are able to manage your work.</w:t>
      </w:r>
      <w:r w:rsidR="003D1D69">
        <w:rPr>
          <w:bCs/>
        </w:rPr>
        <w:t>”</w:t>
      </w:r>
    </w:p>
    <w:p w14:paraId="14C1FCA7" w14:textId="68B40BDD" w:rsidR="005E2964" w:rsidRDefault="005E2964" w:rsidP="005E2964">
      <w:pPr>
        <w:pStyle w:val="Heading1"/>
      </w:pPr>
      <w:r>
        <w:t>Practical: School</w:t>
      </w:r>
    </w:p>
    <w:p w14:paraId="38BAE672" w14:textId="56A1B211" w:rsidR="00185644" w:rsidRPr="00D15336" w:rsidRDefault="005E2964" w:rsidP="005E2964">
      <w:pPr>
        <w:rPr>
          <w:lang w:val="en-IN"/>
        </w:rPr>
      </w:pPr>
      <w:r>
        <w:rPr>
          <w:b/>
        </w:rPr>
        <w:t xml:space="preserve">Conversational Question: </w:t>
      </w:r>
      <w:r w:rsidR="008F54D6">
        <w:rPr>
          <w:bCs/>
        </w:rPr>
        <w:t>“</w:t>
      </w:r>
      <w:r>
        <w:t xml:space="preserve">[Name], </w:t>
      </w:r>
      <w:r w:rsidR="00847176" w:rsidRPr="00D15336">
        <w:rPr>
          <w:lang w:val="en-IN"/>
        </w:rPr>
        <w:t>in the past week, has it been hard to manage your studies because of your health?</w:t>
      </w:r>
      <w:r w:rsidR="003D1D69">
        <w:rPr>
          <w:lang w:val="en-IN"/>
        </w:rPr>
        <w:t>”</w:t>
      </w:r>
    </w:p>
    <w:p w14:paraId="1B1F2FB3" w14:textId="0467C348" w:rsidR="005E2964" w:rsidRDefault="005E2964" w:rsidP="005E2964">
      <w:r>
        <w:rPr>
          <w:b/>
        </w:rPr>
        <w:t>Verbatim Example</w:t>
      </w:r>
      <w:r w:rsidRPr="00D16EAC">
        <w:rPr>
          <w:bCs/>
        </w:rPr>
        <w:t xml:space="preserve">: </w:t>
      </w:r>
      <w:r w:rsidR="00D16EAC" w:rsidRPr="00D16EAC">
        <w:rPr>
          <w:bCs/>
        </w:rPr>
        <w:t xml:space="preserve">A person </w:t>
      </w:r>
      <w:r w:rsidR="00D16EAC">
        <w:rPr>
          <w:bCs/>
        </w:rPr>
        <w:t xml:space="preserve">with cancer </w:t>
      </w:r>
      <w:r w:rsidR="00D16EAC" w:rsidRPr="00D16EAC">
        <w:rPr>
          <w:bCs/>
        </w:rPr>
        <w:t>said that she could no longer attend her classes</w:t>
      </w:r>
      <w:r w:rsidR="00F97A22">
        <w:rPr>
          <w:bCs/>
        </w:rPr>
        <w:t xml:space="preserve">, </w:t>
      </w:r>
      <w:r w:rsidR="00D16EAC" w:rsidRPr="00D16EAC">
        <w:rPr>
          <w:bCs/>
        </w:rPr>
        <w:t xml:space="preserve">due to her illness, she felt left out and </w:t>
      </w:r>
      <w:r w:rsidR="00C836DB">
        <w:rPr>
          <w:bCs/>
        </w:rPr>
        <w:t>couldn’t do many things</w:t>
      </w:r>
      <w:r w:rsidR="00D16EAC" w:rsidRPr="00D16EAC">
        <w:rPr>
          <w:bCs/>
        </w:rPr>
        <w:t>. She said, “Now, I am not able to go to school</w:t>
      </w:r>
      <w:r w:rsidR="00EC5D02">
        <w:rPr>
          <w:bCs/>
        </w:rPr>
        <w:t>… d</w:t>
      </w:r>
      <w:r w:rsidR="00D16EAC" w:rsidRPr="00D16EAC">
        <w:rPr>
          <w:bCs/>
        </w:rPr>
        <w:t>ue to this disease, I feel I could not do many things and I feel isolated</w:t>
      </w:r>
      <w:r w:rsidR="00114096">
        <w:rPr>
          <w:bCs/>
        </w:rPr>
        <w:t>.</w:t>
      </w:r>
      <w:r w:rsidR="00D16EAC" w:rsidRPr="00D16EAC">
        <w:rPr>
          <w:bCs/>
        </w:rPr>
        <w:t>”</w:t>
      </w:r>
      <w:r w:rsidR="00114096">
        <w:rPr>
          <w:bCs/>
        </w:rPr>
        <w:t xml:space="preserve"> </w:t>
      </w:r>
      <w:r w:rsidR="00BD680A">
        <w:rPr>
          <w:bCs/>
        </w:rPr>
        <w:t>–</w:t>
      </w:r>
      <w:r w:rsidR="00114096">
        <w:rPr>
          <w:bCs/>
        </w:rPr>
        <w:t xml:space="preserve"> </w:t>
      </w:r>
      <w:r w:rsidR="00BD680A">
        <w:rPr>
          <w:bCs/>
        </w:rPr>
        <w:t>Salins et al.</w:t>
      </w:r>
    </w:p>
    <w:p w14:paraId="53D1983C" w14:textId="31918C59" w:rsidR="009D6876" w:rsidRPr="003C55BE" w:rsidRDefault="005E2964" w:rsidP="005E2964">
      <w:pPr>
        <w:rPr>
          <w:lang w:val="en-IN"/>
        </w:rPr>
      </w:pPr>
      <w:r>
        <w:rPr>
          <w:b/>
        </w:rPr>
        <w:t xml:space="preserve">Response if YES: </w:t>
      </w:r>
      <w:r w:rsidR="003D1D69">
        <w:rPr>
          <w:lang w:val="en-IN"/>
        </w:rPr>
        <w:t>“</w:t>
      </w:r>
      <w:r w:rsidR="00155685" w:rsidRPr="003C55BE">
        <w:rPr>
          <w:lang w:val="en-IN"/>
        </w:rPr>
        <w:t>Thank you for telling me, [Name]. It can be hard to manage studies and health. Please rest when you need to.</w:t>
      </w:r>
      <w:r w:rsidR="003D1D69">
        <w:rPr>
          <w:lang w:val="en-IN"/>
        </w:rPr>
        <w:t>”</w:t>
      </w:r>
    </w:p>
    <w:p w14:paraId="057154EB" w14:textId="610A8DD7" w:rsidR="005E2964" w:rsidRPr="003C55BE" w:rsidRDefault="005E2964" w:rsidP="003C55BE">
      <w:pPr>
        <w:rPr>
          <w:bCs/>
        </w:rPr>
      </w:pPr>
      <w:r>
        <w:rPr>
          <w:b/>
        </w:rPr>
        <w:t xml:space="preserve">Response if NO: </w:t>
      </w:r>
      <w:r w:rsidR="003D1D69">
        <w:rPr>
          <w:bCs/>
        </w:rPr>
        <w:t>“</w:t>
      </w:r>
      <w:r w:rsidR="008B7218" w:rsidRPr="003C55BE">
        <w:rPr>
          <w:bCs/>
        </w:rPr>
        <w:t>That is good to hear, [Name]. I am glad you are able to manage your school.</w:t>
      </w:r>
      <w:r w:rsidR="003D1D69">
        <w:rPr>
          <w:bCs/>
        </w:rPr>
        <w:t>”</w:t>
      </w:r>
    </w:p>
    <w:p w14:paraId="11C59491" w14:textId="7BB5B86E" w:rsidR="00AC39CC" w:rsidRDefault="00F13B85">
      <w:pPr>
        <w:pStyle w:val="Heading1"/>
      </w:pPr>
      <w:r>
        <w:t>Practical: Housing/Utilities</w:t>
      </w:r>
    </w:p>
    <w:p w14:paraId="63E133DF" w14:textId="0A19ED0F" w:rsidR="00AC39CC" w:rsidRDefault="00F13B85">
      <w:r>
        <w:rPr>
          <w:b/>
        </w:rPr>
        <w:t xml:space="preserve">Conversational Question: </w:t>
      </w:r>
      <w:r w:rsidR="003D1D69">
        <w:t>“</w:t>
      </w:r>
      <w:r>
        <w:t>In this past week,</w:t>
      </w:r>
      <w:r w:rsidR="00B67205">
        <w:t xml:space="preserve"> </w:t>
      </w:r>
      <w:r w:rsidR="00B67205" w:rsidRPr="00B67205">
        <w:t xml:space="preserve">has it been hard to </w:t>
      </w:r>
      <w:r>
        <w:t xml:space="preserve">pay for rent, electricity, water, or other </w:t>
      </w:r>
      <w:r w:rsidR="00514ED5" w:rsidRPr="00B67205">
        <w:t>home needs</w:t>
      </w:r>
      <w:r>
        <w:t>?</w:t>
      </w:r>
      <w:r w:rsidR="003D1D69">
        <w:t>”</w:t>
      </w:r>
    </w:p>
    <w:p w14:paraId="518FF0DD" w14:textId="658EBAC4" w:rsidR="00AC39CC" w:rsidRDefault="00F13B85">
      <w:r>
        <w:rPr>
          <w:b/>
        </w:rPr>
        <w:t xml:space="preserve">Verbatim Example: </w:t>
      </w:r>
      <w:r w:rsidR="00702242" w:rsidRPr="00D00953">
        <w:rPr>
          <w:bCs/>
        </w:rPr>
        <w:t xml:space="preserve">A person with cancer said she needed rest when she felt drowsy, but later returned to household work. She said, </w:t>
      </w:r>
      <w:r w:rsidR="003D1D69">
        <w:rPr>
          <w:bCs/>
        </w:rPr>
        <w:t>“</w:t>
      </w:r>
      <w:r w:rsidR="00702242" w:rsidRPr="00D00953">
        <w:rPr>
          <w:bCs/>
        </w:rPr>
        <w:t>When I felt drowsy, I would lie down for one or two hours.</w:t>
      </w:r>
      <w:r w:rsidR="003D1D69">
        <w:rPr>
          <w:bCs/>
        </w:rPr>
        <w:t>”</w:t>
      </w:r>
      <w:r w:rsidR="00702242">
        <w:rPr>
          <w:b/>
        </w:rPr>
        <w:t xml:space="preserve"> </w:t>
      </w:r>
      <w:r>
        <w:t>- AA</w:t>
      </w:r>
    </w:p>
    <w:p w14:paraId="1A183BFC" w14:textId="468E6E8A" w:rsidR="00AC39CC" w:rsidRDefault="00F13B85">
      <w:r>
        <w:rPr>
          <w:b/>
        </w:rPr>
        <w:t xml:space="preserve">Response if YES: </w:t>
      </w:r>
      <w:r w:rsidR="003D1D69">
        <w:rPr>
          <w:bCs/>
        </w:rPr>
        <w:t>“</w:t>
      </w:r>
      <w:r w:rsidR="00CD2101" w:rsidRPr="00D00953">
        <w:rPr>
          <w:bCs/>
        </w:rPr>
        <w:t>Thank you for telling me, [Name]. It can be hard to manage home bills during treatment. Please ask for help if you need it.</w:t>
      </w:r>
      <w:r w:rsidR="003D1D69">
        <w:rPr>
          <w:bCs/>
        </w:rPr>
        <w:t>”</w:t>
      </w:r>
    </w:p>
    <w:p w14:paraId="2EC1E307" w14:textId="48A7D6A0" w:rsidR="00AC39CC" w:rsidRPr="00D00953" w:rsidRDefault="00F13B85">
      <w:pPr>
        <w:rPr>
          <w:bCs/>
        </w:rPr>
      </w:pPr>
      <w:r>
        <w:rPr>
          <w:b/>
        </w:rPr>
        <w:t xml:space="preserve">Response if NO: </w:t>
      </w:r>
      <w:r w:rsidR="003D1D69">
        <w:rPr>
          <w:bCs/>
        </w:rPr>
        <w:t>“</w:t>
      </w:r>
      <w:r w:rsidR="00F659CE" w:rsidRPr="00D00953">
        <w:rPr>
          <w:bCs/>
        </w:rPr>
        <w:t>That is good to hear, [Name]. I am glad you are able to manage your home needs.</w:t>
      </w:r>
      <w:r w:rsidR="003D1D69">
        <w:rPr>
          <w:bCs/>
        </w:rPr>
        <w:t>”</w:t>
      </w:r>
    </w:p>
    <w:p w14:paraId="5F2F4B06" w14:textId="77777777" w:rsidR="00AC39CC" w:rsidRDefault="00F13B85">
      <w:pPr>
        <w:pStyle w:val="Heading1"/>
      </w:pPr>
      <w:r>
        <w:t>Practical: Finances</w:t>
      </w:r>
    </w:p>
    <w:p w14:paraId="1B2702BB" w14:textId="00468551" w:rsidR="00D00953" w:rsidRPr="00D00953" w:rsidRDefault="00F13B85">
      <w:pPr>
        <w:rPr>
          <w:bCs/>
        </w:rPr>
      </w:pPr>
      <w:r>
        <w:rPr>
          <w:b/>
        </w:rPr>
        <w:t xml:space="preserve">Conversational Question: </w:t>
      </w:r>
      <w:r w:rsidR="003D1D69">
        <w:rPr>
          <w:bCs/>
        </w:rPr>
        <w:t>“</w:t>
      </w:r>
      <w:r w:rsidR="00F45302" w:rsidRPr="00D00953">
        <w:rPr>
          <w:bCs/>
        </w:rPr>
        <w:t>[Name], in the past week, have you been worried about money for treatment or daily needs?</w:t>
      </w:r>
      <w:r w:rsidR="003D1D69">
        <w:rPr>
          <w:bCs/>
        </w:rPr>
        <w:t>”</w:t>
      </w:r>
      <w:r w:rsidR="00F45302" w:rsidRPr="00D00953">
        <w:rPr>
          <w:bCs/>
        </w:rPr>
        <w:t xml:space="preserve"> </w:t>
      </w:r>
    </w:p>
    <w:p w14:paraId="0DEF2D22" w14:textId="77B141E9" w:rsidR="003B1C4E" w:rsidRDefault="00F13B85">
      <w:pPr>
        <w:rPr>
          <w:bCs/>
        </w:rPr>
      </w:pPr>
      <w:r>
        <w:rPr>
          <w:b/>
        </w:rPr>
        <w:t>Verbatim Example:</w:t>
      </w:r>
      <w:r w:rsidR="000244F0">
        <w:rPr>
          <w:b/>
        </w:rPr>
        <w:t xml:space="preserve"> </w:t>
      </w:r>
      <w:r w:rsidR="000244F0" w:rsidRPr="00503DCB">
        <w:rPr>
          <w:bCs/>
        </w:rPr>
        <w:t xml:space="preserve">A person with cancer said money was a big worry because her husband had to borrow money for treatment. She said, </w:t>
      </w:r>
      <w:r w:rsidR="003D1D69">
        <w:rPr>
          <w:bCs/>
        </w:rPr>
        <w:t>“</w:t>
      </w:r>
      <w:r w:rsidR="000244F0" w:rsidRPr="00503DCB">
        <w:rPr>
          <w:bCs/>
        </w:rPr>
        <w:t>I felt sad because he had to borrow money.</w:t>
      </w:r>
      <w:r w:rsidR="003D1D69">
        <w:rPr>
          <w:bCs/>
        </w:rPr>
        <w:t>”</w:t>
      </w:r>
      <w:r w:rsidR="00F14A3C" w:rsidRPr="00503DCB">
        <w:rPr>
          <w:bCs/>
        </w:rPr>
        <w:t xml:space="preserve"> </w:t>
      </w:r>
      <w:r w:rsidR="00F2547D">
        <w:rPr>
          <w:bCs/>
        </w:rPr>
        <w:t>AA</w:t>
      </w:r>
    </w:p>
    <w:p w14:paraId="546AEE71" w14:textId="11E2B471" w:rsidR="00503DCB" w:rsidRPr="00503DCB" w:rsidRDefault="00F14A3C">
      <w:pPr>
        <w:rPr>
          <w:bCs/>
        </w:rPr>
      </w:pPr>
      <w:r w:rsidRPr="00503DCB">
        <w:rPr>
          <w:bCs/>
        </w:rPr>
        <w:t>Another person with cancer said money problems made treatment and daily needs hard to manage. She said,</w:t>
      </w:r>
      <w:r w:rsidR="00D27EAC" w:rsidRPr="00503DCB">
        <w:rPr>
          <w:bCs/>
        </w:rPr>
        <w:t xml:space="preserve"> </w:t>
      </w:r>
      <w:r w:rsidR="003D1D69">
        <w:rPr>
          <w:bCs/>
        </w:rPr>
        <w:t>“</w:t>
      </w:r>
      <w:r w:rsidR="00AE4A05" w:rsidRPr="00503DCB">
        <w:rPr>
          <w:bCs/>
        </w:rPr>
        <w:t xml:space="preserve">If you have financial problems, it is very difficult. Someone has to be there to cook for your family and to cook for you. If you are not financially strong, how will </w:t>
      </w:r>
      <w:r w:rsidR="00AE4A05" w:rsidRPr="00503DCB">
        <w:rPr>
          <w:bCs/>
        </w:rPr>
        <w:lastRenderedPageBreak/>
        <w:t>the patient survive? My husband was at home without a job when I was diagnosed with cancer. Travel by auto, cab, or own vehicle is expensive. Diet and many other things are not covered by insurance. I am going through it, so I know it is very difficult.</w:t>
      </w:r>
      <w:r w:rsidR="003D1D69">
        <w:rPr>
          <w:bCs/>
        </w:rPr>
        <w:t>”</w:t>
      </w:r>
      <w:r w:rsidRPr="00503DCB">
        <w:rPr>
          <w:bCs/>
        </w:rPr>
        <w:t xml:space="preserve">  </w:t>
      </w:r>
      <w:r w:rsidR="00F2547D">
        <w:rPr>
          <w:bCs/>
        </w:rPr>
        <w:t>AA</w:t>
      </w:r>
    </w:p>
    <w:p w14:paraId="1ACBDCD7" w14:textId="1BFFF49C" w:rsidR="00AC39CC" w:rsidRDefault="00F13B85">
      <w:r>
        <w:rPr>
          <w:b/>
        </w:rPr>
        <w:t xml:space="preserve">Response if YES: </w:t>
      </w:r>
      <w:r w:rsidR="003D1D69">
        <w:rPr>
          <w:bCs/>
        </w:rPr>
        <w:t>“</w:t>
      </w:r>
      <w:r w:rsidR="00CA3C57" w:rsidRPr="00503DCB">
        <w:rPr>
          <w:bCs/>
        </w:rPr>
        <w:t>Thank you for telling me, [Name]. Money worries can feel very hard during treatment. Please ask for help if you need it.</w:t>
      </w:r>
      <w:r w:rsidR="003D1D69">
        <w:rPr>
          <w:bCs/>
        </w:rPr>
        <w:t>”</w:t>
      </w:r>
    </w:p>
    <w:p w14:paraId="19E3DC4E" w14:textId="78EBFF79" w:rsidR="00AC39CC" w:rsidRDefault="00F13B85">
      <w:r>
        <w:rPr>
          <w:b/>
        </w:rPr>
        <w:t xml:space="preserve">Response if NO: </w:t>
      </w:r>
      <w:r w:rsidR="003D1D69">
        <w:t>“</w:t>
      </w:r>
      <w:r>
        <w:t xml:space="preserve">That takes away a big worry. </w:t>
      </w:r>
      <w:r w:rsidR="00C619C9" w:rsidRPr="00C619C9">
        <w:t>I am glad money worries are not troubling you now.</w:t>
      </w:r>
      <w:r w:rsidR="003D1D69">
        <w:t>”</w:t>
      </w:r>
    </w:p>
    <w:p w14:paraId="558758A7" w14:textId="77777777" w:rsidR="00AC39CC" w:rsidRDefault="00F13B85">
      <w:pPr>
        <w:pStyle w:val="Heading1"/>
      </w:pPr>
      <w:r>
        <w:t>Practical: Insurance</w:t>
      </w:r>
    </w:p>
    <w:p w14:paraId="1A76EA34" w14:textId="29C43643" w:rsidR="00503DCB" w:rsidRPr="003B1C4E" w:rsidRDefault="00F13B85">
      <w:pPr>
        <w:rPr>
          <w:bCs/>
        </w:rPr>
      </w:pPr>
      <w:r>
        <w:rPr>
          <w:b/>
        </w:rPr>
        <w:t xml:space="preserve">Conversational Question: </w:t>
      </w:r>
      <w:r w:rsidR="003D1D69">
        <w:rPr>
          <w:bCs/>
        </w:rPr>
        <w:t>“</w:t>
      </w:r>
      <w:r w:rsidR="00C07C2A" w:rsidRPr="003B1C4E">
        <w:rPr>
          <w:bCs/>
        </w:rPr>
        <w:t>[Name], in the past week, was it hard to use your health card</w:t>
      </w:r>
      <w:r w:rsidR="001A3A53" w:rsidRPr="003B1C4E">
        <w:rPr>
          <w:bCs/>
        </w:rPr>
        <w:t>,</w:t>
      </w:r>
      <w:r w:rsidR="003E6B86" w:rsidRPr="003B1C4E">
        <w:rPr>
          <w:bCs/>
        </w:rPr>
        <w:t xml:space="preserve"> such as ESI or BPL</w:t>
      </w:r>
      <w:r w:rsidR="001A3A53" w:rsidRPr="003B1C4E">
        <w:rPr>
          <w:bCs/>
        </w:rPr>
        <w:t xml:space="preserve"> card</w:t>
      </w:r>
      <w:r w:rsidR="00C07C2A" w:rsidRPr="003B1C4E">
        <w:rPr>
          <w:bCs/>
        </w:rPr>
        <w:t xml:space="preserve"> or insurance papers for hospital care?</w:t>
      </w:r>
      <w:r w:rsidR="003D1D69">
        <w:rPr>
          <w:bCs/>
        </w:rPr>
        <w:t>”</w:t>
      </w:r>
      <w:r w:rsidR="00503DCB" w:rsidRPr="003B1C4E">
        <w:rPr>
          <w:bCs/>
        </w:rPr>
        <w:t xml:space="preserve"> </w:t>
      </w:r>
    </w:p>
    <w:p w14:paraId="53A39649" w14:textId="3B4F8A72" w:rsidR="00AC39CC" w:rsidRDefault="00F13B85">
      <w:r>
        <w:rPr>
          <w:b/>
        </w:rPr>
        <w:t xml:space="preserve">Verbatim Example: </w:t>
      </w:r>
      <w:r w:rsidR="001B05A5" w:rsidRPr="003B1C4E">
        <w:rPr>
          <w:bCs/>
        </w:rPr>
        <w:t xml:space="preserve">A person with cancer said insurance did not make payment easy. She had to pay first and wait for the money to come back. She said, </w:t>
      </w:r>
      <w:r w:rsidR="003D1D69">
        <w:rPr>
          <w:bCs/>
        </w:rPr>
        <w:t>“</w:t>
      </w:r>
      <w:r w:rsidR="001B05A5" w:rsidRPr="003B1C4E">
        <w:rPr>
          <w:bCs/>
        </w:rPr>
        <w:t>Even if you have insurance, you still have to wait and face problems.</w:t>
      </w:r>
      <w:r w:rsidR="003D1D69">
        <w:rPr>
          <w:bCs/>
        </w:rPr>
        <w:t>”</w:t>
      </w:r>
      <w:r w:rsidR="001E6CBD">
        <w:rPr>
          <w:bCs/>
        </w:rPr>
        <w:t xml:space="preserve"> AA</w:t>
      </w:r>
    </w:p>
    <w:p w14:paraId="45C94297" w14:textId="0908A8A8" w:rsidR="00AC39CC" w:rsidRPr="003B1C4E" w:rsidRDefault="00F13B85">
      <w:pPr>
        <w:rPr>
          <w:bCs/>
        </w:rPr>
      </w:pPr>
      <w:r>
        <w:rPr>
          <w:b/>
        </w:rPr>
        <w:t xml:space="preserve">Response if YES: </w:t>
      </w:r>
      <w:r w:rsidR="003D1D69">
        <w:rPr>
          <w:bCs/>
        </w:rPr>
        <w:t>“</w:t>
      </w:r>
      <w:r w:rsidR="001A3A53" w:rsidRPr="003B1C4E">
        <w:rPr>
          <w:bCs/>
        </w:rPr>
        <w:t>Thank you for telling me, [Name]. It can be hard when insurance takes time. Please ask for help if you need it.</w:t>
      </w:r>
      <w:r w:rsidR="003D1D69">
        <w:rPr>
          <w:bCs/>
        </w:rPr>
        <w:t>”</w:t>
      </w:r>
    </w:p>
    <w:p w14:paraId="550C6D0D" w14:textId="66EE1567" w:rsidR="00AC39CC" w:rsidRDefault="00F13B85">
      <w:r>
        <w:rPr>
          <w:b/>
        </w:rPr>
        <w:t xml:space="preserve">Response if NO: </w:t>
      </w:r>
      <w:r w:rsidR="003D1D69">
        <w:rPr>
          <w:bCs/>
        </w:rPr>
        <w:t>“</w:t>
      </w:r>
      <w:r w:rsidR="00AC29C9" w:rsidRPr="003B1C4E">
        <w:rPr>
          <w:bCs/>
        </w:rPr>
        <w:t>That is good to hear, [Name]. I am glad you are not having problems with insurance now.</w:t>
      </w:r>
      <w:r w:rsidR="003D1D69">
        <w:rPr>
          <w:bCs/>
        </w:rPr>
        <w:t>”</w:t>
      </w:r>
    </w:p>
    <w:p w14:paraId="58C06F87" w14:textId="77777777" w:rsidR="00AC39CC" w:rsidRDefault="00F13B85">
      <w:pPr>
        <w:pStyle w:val="Heading1"/>
      </w:pPr>
      <w:r>
        <w:t>Practical: Transportation</w:t>
      </w:r>
    </w:p>
    <w:p w14:paraId="698365C8" w14:textId="15E781C0" w:rsidR="00AC39CC" w:rsidRDefault="00F13B85">
      <w:r>
        <w:rPr>
          <w:b/>
        </w:rPr>
        <w:t xml:space="preserve">Conversational Question: </w:t>
      </w:r>
      <w:r w:rsidR="003D1D69">
        <w:rPr>
          <w:bCs/>
        </w:rPr>
        <w:t>“</w:t>
      </w:r>
      <w:r w:rsidR="00476A78" w:rsidRPr="003B1C4E">
        <w:rPr>
          <w:bCs/>
        </w:rPr>
        <w:t>[Name], in the past week</w:t>
      </w:r>
      <w:r w:rsidR="003B1C4E">
        <w:rPr>
          <w:b/>
        </w:rPr>
        <w:t xml:space="preserve">, </w:t>
      </w:r>
      <w:r w:rsidR="008E2EEE">
        <w:t xml:space="preserve">was </w:t>
      </w:r>
      <w:r>
        <w:t xml:space="preserve">it </w:t>
      </w:r>
      <w:r w:rsidR="008E2EEE">
        <w:t>hard</w:t>
      </w:r>
      <w:r>
        <w:t xml:space="preserve"> to travel from your house to the hospital or clinic for your check-ups?</w:t>
      </w:r>
      <w:r w:rsidR="003D1D69">
        <w:t>”</w:t>
      </w:r>
    </w:p>
    <w:p w14:paraId="70E49E64" w14:textId="3005749E" w:rsidR="00AC39CC" w:rsidRPr="003B1C4E" w:rsidRDefault="00F13B85">
      <w:pPr>
        <w:rPr>
          <w:bCs/>
        </w:rPr>
      </w:pPr>
      <w:r>
        <w:rPr>
          <w:b/>
        </w:rPr>
        <w:t>Verbatim Example:</w:t>
      </w:r>
      <w:r w:rsidR="001E0ECB">
        <w:rPr>
          <w:b/>
        </w:rPr>
        <w:t xml:space="preserve"> </w:t>
      </w:r>
      <w:r w:rsidR="001E0ECB" w:rsidRPr="003B1C4E">
        <w:rPr>
          <w:bCs/>
        </w:rPr>
        <w:t xml:space="preserve">A person with cancer said it was hard to travel for treatment because she lived in a different town from the hospital. She said, </w:t>
      </w:r>
      <w:r w:rsidR="003D1D69">
        <w:rPr>
          <w:bCs/>
        </w:rPr>
        <w:t>“</w:t>
      </w:r>
      <w:r w:rsidR="001E0ECB" w:rsidRPr="003B1C4E">
        <w:rPr>
          <w:bCs/>
        </w:rPr>
        <w:t>For treatment, it was not easy to travel.</w:t>
      </w:r>
      <w:r w:rsidR="003D1D69">
        <w:rPr>
          <w:bCs/>
        </w:rPr>
        <w:t>”</w:t>
      </w:r>
      <w:r w:rsidR="001E6CBD">
        <w:rPr>
          <w:bCs/>
        </w:rPr>
        <w:t xml:space="preserve"> AA</w:t>
      </w:r>
    </w:p>
    <w:p w14:paraId="0D9D6262" w14:textId="693759AB" w:rsidR="00AC39CC" w:rsidRPr="003B1C4E" w:rsidRDefault="00F13B85">
      <w:pPr>
        <w:rPr>
          <w:bCs/>
        </w:rPr>
      </w:pPr>
      <w:r>
        <w:rPr>
          <w:b/>
        </w:rPr>
        <w:t xml:space="preserve">Response if YES: </w:t>
      </w:r>
      <w:r w:rsidR="003D1D69">
        <w:rPr>
          <w:bCs/>
        </w:rPr>
        <w:t>“</w:t>
      </w:r>
      <w:r w:rsidR="00DD514A" w:rsidRPr="003B1C4E">
        <w:rPr>
          <w:bCs/>
        </w:rPr>
        <w:t>Thank you for telling me, [Name]. It can be hard to travel for hospital visits. Please rest when you can.</w:t>
      </w:r>
      <w:r w:rsidR="003D1D69">
        <w:rPr>
          <w:bCs/>
        </w:rPr>
        <w:t>”</w:t>
      </w:r>
    </w:p>
    <w:p w14:paraId="69D40D69" w14:textId="1EAC7A8E" w:rsidR="00AC39CC" w:rsidRDefault="00F13B85">
      <w:r>
        <w:rPr>
          <w:b/>
        </w:rPr>
        <w:t xml:space="preserve">Response if NO: </w:t>
      </w:r>
      <w:r w:rsidR="003D1D69">
        <w:t>“</w:t>
      </w:r>
      <w:r>
        <w:t xml:space="preserve">It’s good to hear that travelling </w:t>
      </w:r>
      <w:r w:rsidR="00AA4209">
        <w:t xml:space="preserve">to the </w:t>
      </w:r>
      <w:r>
        <w:t xml:space="preserve">hospital visits </w:t>
      </w:r>
      <w:r w:rsidR="00CB4131" w:rsidRPr="00CB4131">
        <w:t>has been okay for you</w:t>
      </w:r>
      <w:r>
        <w:t>.</w:t>
      </w:r>
      <w:r w:rsidR="003D1D69">
        <w:t>”</w:t>
      </w:r>
    </w:p>
    <w:p w14:paraId="07135DC0" w14:textId="77777777" w:rsidR="00AC39CC" w:rsidRDefault="00F13B85">
      <w:pPr>
        <w:pStyle w:val="Heading1"/>
      </w:pPr>
      <w:r>
        <w:t>Practical: Child care</w:t>
      </w:r>
    </w:p>
    <w:p w14:paraId="0D0031BF" w14:textId="530B64AC" w:rsidR="00AC39CC" w:rsidRDefault="00F13B85">
      <w:r>
        <w:rPr>
          <w:b/>
        </w:rPr>
        <w:t xml:space="preserve">Conversational Question: </w:t>
      </w:r>
      <w:r w:rsidR="003D1D69">
        <w:t>“</w:t>
      </w:r>
      <w:r>
        <w:t xml:space="preserve">[Name], in this past week, </w:t>
      </w:r>
      <w:r w:rsidR="00C57111" w:rsidRPr="00C57111">
        <w:t>has it been hard to take care of your children?</w:t>
      </w:r>
      <w:r w:rsidR="003D1D69">
        <w:t>”</w:t>
      </w:r>
    </w:p>
    <w:p w14:paraId="1DACA5FD" w14:textId="05761185" w:rsidR="00275BEC" w:rsidRPr="009456B6" w:rsidRDefault="00F13B85">
      <w:pPr>
        <w:rPr>
          <w:bCs/>
        </w:rPr>
      </w:pPr>
      <w:r>
        <w:rPr>
          <w:b/>
        </w:rPr>
        <w:lastRenderedPageBreak/>
        <w:t xml:space="preserve">Verbatim Example: </w:t>
      </w:r>
      <w:r w:rsidR="003C76B4" w:rsidRPr="009456B6">
        <w:rPr>
          <w:bCs/>
        </w:rPr>
        <w:t xml:space="preserve">A person with cancer said her daughter wanted her to go out, but her illness made it hard. She said, </w:t>
      </w:r>
      <w:r w:rsidR="003D1D69">
        <w:rPr>
          <w:bCs/>
        </w:rPr>
        <w:t>“</w:t>
      </w:r>
      <w:r w:rsidR="003C76B4" w:rsidRPr="009456B6">
        <w:rPr>
          <w:bCs/>
        </w:rPr>
        <w:t>She would ask me, ‘Why are you not coming out?’</w:t>
      </w:r>
      <w:r w:rsidR="003D1D69">
        <w:rPr>
          <w:bCs/>
        </w:rPr>
        <w:t>”</w:t>
      </w:r>
      <w:r w:rsidR="001E6CBD">
        <w:rPr>
          <w:bCs/>
        </w:rPr>
        <w:t xml:space="preserve"> AA</w:t>
      </w:r>
    </w:p>
    <w:p w14:paraId="02B05E79" w14:textId="36D55B57" w:rsidR="00AC39CC" w:rsidRPr="009456B6" w:rsidRDefault="00F13B85">
      <w:pPr>
        <w:rPr>
          <w:bCs/>
        </w:rPr>
      </w:pPr>
      <w:r>
        <w:rPr>
          <w:b/>
        </w:rPr>
        <w:t xml:space="preserve">Response if YES: </w:t>
      </w:r>
      <w:r w:rsidR="003D1D69">
        <w:rPr>
          <w:bCs/>
        </w:rPr>
        <w:t>“</w:t>
      </w:r>
      <w:r w:rsidR="002C178B" w:rsidRPr="009456B6">
        <w:rPr>
          <w:bCs/>
        </w:rPr>
        <w:t>You are doing your best, [Name]. Taking care of children can be hard when you are not well. Please ask for help when you need it.</w:t>
      </w:r>
      <w:r w:rsidR="003D1D69">
        <w:rPr>
          <w:bCs/>
        </w:rPr>
        <w:t>”</w:t>
      </w:r>
    </w:p>
    <w:p w14:paraId="4324EA20" w14:textId="0AAC737F" w:rsidR="00AC39CC" w:rsidRPr="009456B6" w:rsidRDefault="00F13B85">
      <w:pPr>
        <w:rPr>
          <w:bCs/>
        </w:rPr>
      </w:pPr>
      <w:r>
        <w:rPr>
          <w:b/>
        </w:rPr>
        <w:t xml:space="preserve">Response if NO: </w:t>
      </w:r>
      <w:r w:rsidR="003D1D69">
        <w:rPr>
          <w:bCs/>
        </w:rPr>
        <w:t>“</w:t>
      </w:r>
      <w:r w:rsidR="009F7809" w:rsidRPr="009456B6">
        <w:rPr>
          <w:bCs/>
        </w:rPr>
        <w:t>That is good to hear, [Name]. I am glad you are able to take care of your children</w:t>
      </w:r>
      <w:r w:rsidRPr="009456B6">
        <w:rPr>
          <w:bCs/>
        </w:rPr>
        <w:t>.</w:t>
      </w:r>
      <w:r w:rsidR="003D1D69">
        <w:rPr>
          <w:bCs/>
        </w:rPr>
        <w:t>”</w:t>
      </w:r>
    </w:p>
    <w:p w14:paraId="7A36A0DF" w14:textId="77777777" w:rsidR="00AC39CC" w:rsidRDefault="00F13B85">
      <w:pPr>
        <w:pStyle w:val="Heading1"/>
      </w:pPr>
      <w:r>
        <w:t>Practical: Having enough food</w:t>
      </w:r>
    </w:p>
    <w:p w14:paraId="789B9188" w14:textId="5F939BAC" w:rsidR="00275BEC" w:rsidRPr="009456B6" w:rsidRDefault="00F13B85">
      <w:pPr>
        <w:rPr>
          <w:bCs/>
        </w:rPr>
      </w:pPr>
      <w:r>
        <w:rPr>
          <w:b/>
        </w:rPr>
        <w:t xml:space="preserve">Conversational Question: </w:t>
      </w:r>
      <w:r w:rsidR="003D1D69">
        <w:rPr>
          <w:bCs/>
        </w:rPr>
        <w:t>“</w:t>
      </w:r>
      <w:r w:rsidR="0086781F" w:rsidRPr="009456B6">
        <w:rPr>
          <w:bCs/>
        </w:rPr>
        <w:t>[Name], in the past week, was it hard to get food items like rice, dal, or vegetables for cooking?</w:t>
      </w:r>
      <w:r w:rsidR="003D1D69">
        <w:rPr>
          <w:bCs/>
        </w:rPr>
        <w:t>”</w:t>
      </w:r>
    </w:p>
    <w:p w14:paraId="0467F64E" w14:textId="573DE7E8" w:rsidR="00AC39CC" w:rsidRDefault="00F13B85">
      <w:r>
        <w:rPr>
          <w:b/>
        </w:rPr>
        <w:t>Verbatim Example:</w:t>
      </w:r>
      <w:r w:rsidR="000F126D">
        <w:t xml:space="preserve"> </w:t>
      </w:r>
      <w:r w:rsidR="000F126D" w:rsidRPr="000F126D">
        <w:t xml:space="preserve">A person with cancer said her brother borrowed money to help her get food for the house. She said, </w:t>
      </w:r>
      <w:r w:rsidR="003D1D69">
        <w:t>“</w:t>
      </w:r>
      <w:r w:rsidR="000F126D" w:rsidRPr="000F126D">
        <w:t>My brother would borrow money and help me get food items for the house.</w:t>
      </w:r>
      <w:r w:rsidR="003D1D69">
        <w:t>”</w:t>
      </w:r>
      <w:r w:rsidR="001E6CBD">
        <w:t xml:space="preserve"> AA</w:t>
      </w:r>
    </w:p>
    <w:p w14:paraId="5F789A20" w14:textId="78319A3C" w:rsidR="00275BEC" w:rsidRPr="009456B6" w:rsidRDefault="00F13B85">
      <w:pPr>
        <w:rPr>
          <w:bCs/>
        </w:rPr>
      </w:pPr>
      <w:r>
        <w:rPr>
          <w:b/>
        </w:rPr>
        <w:t xml:space="preserve">Response if YES: </w:t>
      </w:r>
      <w:r w:rsidR="003D1D69">
        <w:rPr>
          <w:bCs/>
        </w:rPr>
        <w:t>“</w:t>
      </w:r>
      <w:r w:rsidR="00BB0381" w:rsidRPr="009456B6">
        <w:rPr>
          <w:bCs/>
        </w:rPr>
        <w:t>Thank you for telling me, [Name]. It can be hard when getting food is difficult. Please ask family or neighbours for help if you need it.</w:t>
      </w:r>
      <w:r w:rsidR="003D1D69">
        <w:rPr>
          <w:bCs/>
        </w:rPr>
        <w:t>”</w:t>
      </w:r>
      <w:r w:rsidR="00BB0381" w:rsidRPr="009456B6">
        <w:rPr>
          <w:bCs/>
        </w:rPr>
        <w:t xml:space="preserve"> </w:t>
      </w:r>
    </w:p>
    <w:p w14:paraId="52347785" w14:textId="7114CA22" w:rsidR="00AC39CC" w:rsidRDefault="00F13B85">
      <w:r>
        <w:rPr>
          <w:b/>
        </w:rPr>
        <w:t xml:space="preserve">Response if NO: </w:t>
      </w:r>
      <w:r w:rsidR="003D1D69">
        <w:t>“</w:t>
      </w:r>
      <w:r>
        <w:t xml:space="preserve">I am very glad to know that you are getting your </w:t>
      </w:r>
      <w:r w:rsidR="00BD71B5" w:rsidRPr="00BD71B5">
        <w:t>food for the day</w:t>
      </w:r>
      <w:r>
        <w:t xml:space="preserve"> properly and don't have to worry about food right now.</w:t>
      </w:r>
      <w:r w:rsidR="003D1D69">
        <w:t>”</w:t>
      </w:r>
    </w:p>
    <w:p w14:paraId="41D9F8E4" w14:textId="77777777" w:rsidR="00AC39CC" w:rsidRDefault="00F13B85">
      <w:pPr>
        <w:pStyle w:val="Heading1"/>
      </w:pPr>
      <w:r>
        <w:t>Practical: Access to medicine</w:t>
      </w:r>
    </w:p>
    <w:p w14:paraId="24C854D6" w14:textId="66E8CA04" w:rsidR="00275BEC" w:rsidRPr="009456B6" w:rsidRDefault="00F13B85">
      <w:pPr>
        <w:rPr>
          <w:bCs/>
        </w:rPr>
      </w:pPr>
      <w:r>
        <w:rPr>
          <w:b/>
        </w:rPr>
        <w:t xml:space="preserve">Conversational Question: </w:t>
      </w:r>
      <w:r w:rsidR="003D1D69">
        <w:rPr>
          <w:bCs/>
        </w:rPr>
        <w:t>“</w:t>
      </w:r>
      <w:r w:rsidR="00C12162" w:rsidRPr="009456B6">
        <w:rPr>
          <w:bCs/>
        </w:rPr>
        <w:t>[Name], in the past week, was it hard to get your medicines from the hospital or medical shop?</w:t>
      </w:r>
      <w:r w:rsidR="003D1D69">
        <w:rPr>
          <w:bCs/>
        </w:rPr>
        <w:t>”</w:t>
      </w:r>
    </w:p>
    <w:p w14:paraId="1D7EE443" w14:textId="10F8C155" w:rsidR="00AC39CC" w:rsidRDefault="00F13B85">
      <w:r>
        <w:rPr>
          <w:b/>
        </w:rPr>
        <w:t xml:space="preserve">Verbatim Example: </w:t>
      </w:r>
      <w:r w:rsidR="000C4618">
        <w:t xml:space="preserve"> </w:t>
      </w:r>
      <w:r w:rsidR="000C4618" w:rsidRPr="000C4618">
        <w:t xml:space="preserve">A person with cancer said it was hard to get cancer medicines and tests near her home. She said, </w:t>
      </w:r>
      <w:r w:rsidR="003D1D69">
        <w:t>“</w:t>
      </w:r>
      <w:r w:rsidR="000C4618" w:rsidRPr="000C4618">
        <w:t>None of the tests or cancer medicines were available locally.</w:t>
      </w:r>
      <w:r w:rsidR="003D1D69">
        <w:t>”</w:t>
      </w:r>
      <w:r w:rsidR="000C4618">
        <w:t xml:space="preserve"> </w:t>
      </w:r>
      <w:r w:rsidR="001E6CBD">
        <w:t xml:space="preserve">- </w:t>
      </w:r>
      <w:r>
        <w:t>Dhar et al</w:t>
      </w:r>
      <w:r w:rsidR="009456B6">
        <w:t>.</w:t>
      </w:r>
      <w:r>
        <w:t xml:space="preserve"> </w:t>
      </w:r>
      <w:r w:rsidR="009456B6">
        <w:t>(</w:t>
      </w:r>
      <w:r>
        <w:t>2025</w:t>
      </w:r>
      <w:r w:rsidR="009456B6">
        <w:t>)</w:t>
      </w:r>
    </w:p>
    <w:p w14:paraId="28079F9B" w14:textId="18C6FD41" w:rsidR="00AC39CC" w:rsidRDefault="00F13B85">
      <w:r>
        <w:rPr>
          <w:b/>
        </w:rPr>
        <w:t xml:space="preserve">Response if YES: </w:t>
      </w:r>
      <w:r w:rsidR="003D1D69">
        <w:t>“</w:t>
      </w:r>
      <w:r w:rsidR="00226102" w:rsidRPr="00226102">
        <w:t>Thank you for telling me, [Name]. It can be hard when medicines are not easy to get. Please ask the hospital staff for help if you need it.</w:t>
      </w:r>
      <w:r w:rsidR="003D1D69">
        <w:t>”</w:t>
      </w:r>
    </w:p>
    <w:p w14:paraId="4782B8CD" w14:textId="23BA7555" w:rsidR="00AC39CC" w:rsidRDefault="00F13B85">
      <w:r>
        <w:rPr>
          <w:b/>
        </w:rPr>
        <w:t xml:space="preserve">Response if NO: </w:t>
      </w:r>
      <w:r w:rsidR="003D1D69">
        <w:t>“</w:t>
      </w:r>
      <w:r>
        <w:t>Excellent! Taking medicines properly is a big step to getting well.</w:t>
      </w:r>
      <w:r w:rsidR="003D1D69">
        <w:t>”</w:t>
      </w:r>
    </w:p>
    <w:p w14:paraId="7CF872DA" w14:textId="77777777" w:rsidR="00AC39CC" w:rsidRDefault="00F13B85">
      <w:pPr>
        <w:pStyle w:val="Heading1"/>
      </w:pPr>
      <w:r>
        <w:t>Practical: Treatment decisions</w:t>
      </w:r>
    </w:p>
    <w:p w14:paraId="625B01FD" w14:textId="4EBBC73A" w:rsidR="00AC39CC" w:rsidRDefault="00F13B85">
      <w:r>
        <w:rPr>
          <w:b/>
        </w:rPr>
        <w:t xml:space="preserve">Conversational Question: </w:t>
      </w:r>
      <w:r w:rsidR="003D1D69">
        <w:t>“</w:t>
      </w:r>
      <w:r>
        <w:t xml:space="preserve">Doctors tell us so many things at once, and it can be hard to know what is right. [Name], in this past week, </w:t>
      </w:r>
      <w:r w:rsidR="000C32B9" w:rsidRPr="000C32B9">
        <w:t>have you felt unsure about what to do for your treatment?</w:t>
      </w:r>
      <w:r w:rsidR="003D1D69">
        <w:t>”</w:t>
      </w:r>
    </w:p>
    <w:p w14:paraId="15AAD214" w14:textId="456310BA" w:rsidR="00275BEC" w:rsidRPr="009456B6" w:rsidRDefault="00F13B85">
      <w:pPr>
        <w:rPr>
          <w:bCs/>
        </w:rPr>
      </w:pPr>
      <w:r>
        <w:rPr>
          <w:b/>
        </w:rPr>
        <w:t xml:space="preserve">Verbatim Example: </w:t>
      </w:r>
      <w:r w:rsidR="008949E3" w:rsidRPr="009456B6">
        <w:rPr>
          <w:bCs/>
        </w:rPr>
        <w:t xml:space="preserve">A person with cancer said she felt confused because the treatment process was new to her. She said, </w:t>
      </w:r>
      <w:r w:rsidR="003D1D69">
        <w:rPr>
          <w:bCs/>
        </w:rPr>
        <w:t>“</w:t>
      </w:r>
      <w:r w:rsidR="008949E3" w:rsidRPr="009456B6">
        <w:rPr>
          <w:bCs/>
        </w:rPr>
        <w:t>I had difficulty understanding the treatment process.</w:t>
      </w:r>
      <w:r w:rsidR="003D1D69">
        <w:rPr>
          <w:bCs/>
        </w:rPr>
        <w:t>”</w:t>
      </w:r>
      <w:r w:rsidR="001E6CBD">
        <w:rPr>
          <w:bCs/>
        </w:rPr>
        <w:t xml:space="preserve"> AA</w:t>
      </w:r>
    </w:p>
    <w:p w14:paraId="32018647" w14:textId="611CE9BF" w:rsidR="00AC39CC" w:rsidRPr="009456B6" w:rsidRDefault="00F13B85">
      <w:pPr>
        <w:rPr>
          <w:bCs/>
        </w:rPr>
      </w:pPr>
      <w:r>
        <w:rPr>
          <w:b/>
        </w:rPr>
        <w:lastRenderedPageBreak/>
        <w:t xml:space="preserve">Response if YES: </w:t>
      </w:r>
      <w:r w:rsidR="003D1D69">
        <w:rPr>
          <w:bCs/>
        </w:rPr>
        <w:t>“</w:t>
      </w:r>
      <w:r w:rsidR="00734590" w:rsidRPr="009456B6">
        <w:rPr>
          <w:bCs/>
        </w:rPr>
        <w:t>It is okay to feel unsure, [Name]. Treatment can be hard to understand. Please ask your doctor or nurse when something is not clear.</w:t>
      </w:r>
      <w:r w:rsidR="003D1D69">
        <w:rPr>
          <w:bCs/>
        </w:rPr>
        <w:t>”</w:t>
      </w:r>
    </w:p>
    <w:p w14:paraId="76570876" w14:textId="36F07E54" w:rsidR="00275BEC" w:rsidRDefault="00F13B85" w:rsidP="00275BEC">
      <w:r w:rsidRPr="00275BEC">
        <w:rPr>
          <w:b/>
          <w:bCs/>
        </w:rPr>
        <w:t>Response if NO:</w:t>
      </w:r>
      <w:r w:rsidRPr="00275BEC">
        <w:t xml:space="preserve"> </w:t>
      </w:r>
      <w:r w:rsidR="003D1D69">
        <w:t>“</w:t>
      </w:r>
      <w:r w:rsidR="00613D64" w:rsidRPr="00275BEC">
        <w:t>That is good to hear, [Name]. I am glad you feel clear about your treatment.</w:t>
      </w:r>
      <w:r w:rsidR="003D1D69">
        <w:rPr>
          <w:b/>
        </w:rPr>
        <w:t>”</w:t>
      </w:r>
    </w:p>
    <w:p w14:paraId="4D52EC67" w14:textId="259593E2" w:rsidR="00AC39CC" w:rsidRDefault="00F13B85" w:rsidP="005530D4">
      <w:pPr>
        <w:pStyle w:val="Heading1"/>
      </w:pPr>
      <w:r>
        <w:t>Spiritual or Religious Concern: Sense of meaning or purpose</w:t>
      </w:r>
    </w:p>
    <w:p w14:paraId="0143FBAC" w14:textId="4DFD18E8" w:rsidR="00AC39CC" w:rsidRDefault="00F13B85">
      <w:r>
        <w:rPr>
          <w:b/>
        </w:rPr>
        <w:t xml:space="preserve">Conversational Question: </w:t>
      </w:r>
      <w:r w:rsidR="003D1D69">
        <w:t>“</w:t>
      </w:r>
      <w:r>
        <w:t>Now, [Name], I would like to ask the last set of questions about your faith and beliefs.</w:t>
      </w:r>
      <w:r w:rsidR="00FC216E">
        <w:t xml:space="preserve"> </w:t>
      </w:r>
      <w:r>
        <w:t xml:space="preserve">When times are hard, we all look for a reason to keep trying. This past week, </w:t>
      </w:r>
      <w:r w:rsidR="000300DC" w:rsidRPr="000300DC">
        <w:t>have you felt unsure about what helps you stay strong?</w:t>
      </w:r>
      <w:r w:rsidR="003D1D69">
        <w:t>”</w:t>
      </w:r>
    </w:p>
    <w:p w14:paraId="22BDABA9" w14:textId="3A33863E" w:rsidR="00FC216E" w:rsidRPr="008977E5" w:rsidRDefault="00F13B85">
      <w:pPr>
        <w:rPr>
          <w:bCs/>
        </w:rPr>
      </w:pPr>
      <w:r>
        <w:rPr>
          <w:b/>
        </w:rPr>
        <w:t xml:space="preserve">Verbatim Example: </w:t>
      </w:r>
      <w:r w:rsidR="00E40B57" w:rsidRPr="008977E5">
        <w:rPr>
          <w:bCs/>
        </w:rPr>
        <w:t xml:space="preserve">A person with cancer said cancer changed how she looks at life and helped her value life more. She said, </w:t>
      </w:r>
      <w:r w:rsidR="003D1D69">
        <w:rPr>
          <w:bCs/>
        </w:rPr>
        <w:t>“</w:t>
      </w:r>
      <w:r w:rsidR="00E40B57" w:rsidRPr="008977E5">
        <w:rPr>
          <w:bCs/>
        </w:rPr>
        <w:t>I value life more now and don’t take life for granted.</w:t>
      </w:r>
      <w:r w:rsidR="003D1D69">
        <w:rPr>
          <w:bCs/>
        </w:rPr>
        <w:t>”</w:t>
      </w:r>
      <w:r w:rsidR="00ED602C">
        <w:rPr>
          <w:bCs/>
        </w:rPr>
        <w:t xml:space="preserve"> </w:t>
      </w:r>
      <w:r w:rsidR="001E6CBD">
        <w:rPr>
          <w:bCs/>
        </w:rPr>
        <w:t>AA</w:t>
      </w:r>
    </w:p>
    <w:p w14:paraId="7FED0F1A" w14:textId="71E06728" w:rsidR="00FC216E" w:rsidRPr="008977E5" w:rsidRDefault="00F13B85">
      <w:pPr>
        <w:rPr>
          <w:bCs/>
        </w:rPr>
      </w:pPr>
      <w:r>
        <w:rPr>
          <w:b/>
        </w:rPr>
        <w:t xml:space="preserve">Response if YES: </w:t>
      </w:r>
      <w:r w:rsidR="003D1D69">
        <w:rPr>
          <w:bCs/>
        </w:rPr>
        <w:t>“</w:t>
      </w:r>
      <w:r w:rsidR="006377B6" w:rsidRPr="008977E5">
        <w:rPr>
          <w:bCs/>
        </w:rPr>
        <w:t>Thank you for telling me, [Name]. It is okay to feel this way. Small things, like rest, tea, or talking to someone, can help you keep going.</w:t>
      </w:r>
      <w:r w:rsidR="003D1D69">
        <w:rPr>
          <w:bCs/>
        </w:rPr>
        <w:t>”</w:t>
      </w:r>
      <w:r w:rsidR="00051F7F" w:rsidRPr="008977E5">
        <w:rPr>
          <w:bCs/>
        </w:rPr>
        <w:t xml:space="preserve"> </w:t>
      </w:r>
    </w:p>
    <w:p w14:paraId="47DAD770" w14:textId="7C38EAA1" w:rsidR="00AC39CC" w:rsidRDefault="00F13B85">
      <w:r>
        <w:rPr>
          <w:b/>
        </w:rPr>
        <w:t xml:space="preserve">Response if NO: </w:t>
      </w:r>
      <w:r w:rsidR="003D1D69">
        <w:t>“</w:t>
      </w:r>
      <w:r>
        <w:t xml:space="preserve">That is a beautiful thing, [Name]. </w:t>
      </w:r>
      <w:r w:rsidR="002C6B89" w:rsidRPr="002C6B89">
        <w:t>I am glad you have something that helps you keep going.</w:t>
      </w:r>
      <w:r w:rsidR="003D1D69">
        <w:t>”</w:t>
      </w:r>
    </w:p>
    <w:p w14:paraId="3187B480" w14:textId="77777777" w:rsidR="00AC39CC" w:rsidRDefault="00F13B85">
      <w:pPr>
        <w:pStyle w:val="Heading1"/>
      </w:pPr>
      <w:r>
        <w:t>Spiritual or Religious Concern: Changes in faith or beliefs</w:t>
      </w:r>
    </w:p>
    <w:p w14:paraId="3E245556" w14:textId="2AD01985" w:rsidR="00AC39CC" w:rsidRPr="008977E5" w:rsidRDefault="00F13B85">
      <w:pPr>
        <w:rPr>
          <w:bCs/>
        </w:rPr>
      </w:pPr>
      <w:r>
        <w:rPr>
          <w:b/>
        </w:rPr>
        <w:t xml:space="preserve">Conversational Question: </w:t>
      </w:r>
      <w:r w:rsidR="003D1D69">
        <w:rPr>
          <w:bCs/>
        </w:rPr>
        <w:t>“</w:t>
      </w:r>
      <w:r w:rsidR="007E7AC8" w:rsidRPr="008977E5">
        <w:rPr>
          <w:bCs/>
        </w:rPr>
        <w:t>[Name], in the past week, have your thoughts about your faith or beliefs changed?</w:t>
      </w:r>
      <w:r w:rsidR="003D1D69">
        <w:rPr>
          <w:bCs/>
        </w:rPr>
        <w:t>”</w:t>
      </w:r>
    </w:p>
    <w:p w14:paraId="12EA9EFC" w14:textId="0CDCECEC" w:rsidR="00AC39CC" w:rsidRPr="008977E5" w:rsidRDefault="00F13B85">
      <w:pPr>
        <w:rPr>
          <w:bCs/>
        </w:rPr>
      </w:pPr>
      <w:r>
        <w:rPr>
          <w:b/>
        </w:rPr>
        <w:t>Verbatim Example:</w:t>
      </w:r>
      <w:r w:rsidR="004714DA">
        <w:rPr>
          <w:b/>
        </w:rPr>
        <w:t xml:space="preserve"> </w:t>
      </w:r>
      <w:r w:rsidR="004714DA" w:rsidRPr="008977E5">
        <w:rPr>
          <w:bCs/>
        </w:rPr>
        <w:t xml:space="preserve">A person with cancer said her illness changed her faith and helped her see life differently. She said, </w:t>
      </w:r>
      <w:r w:rsidR="003D1D69">
        <w:rPr>
          <w:bCs/>
        </w:rPr>
        <w:t>“</w:t>
      </w:r>
      <w:r w:rsidR="004714DA" w:rsidRPr="008977E5">
        <w:rPr>
          <w:bCs/>
        </w:rPr>
        <w:t>I used to think success meant bank balance and material things. But today, I do not care what people think about me.</w:t>
      </w:r>
      <w:r w:rsidR="003D1D69">
        <w:rPr>
          <w:bCs/>
        </w:rPr>
        <w:t>”</w:t>
      </w:r>
      <w:r w:rsidR="00ED602C">
        <w:rPr>
          <w:bCs/>
        </w:rPr>
        <w:t xml:space="preserve"> </w:t>
      </w:r>
      <w:r w:rsidR="001E6CBD">
        <w:rPr>
          <w:bCs/>
        </w:rPr>
        <w:t>AA</w:t>
      </w:r>
    </w:p>
    <w:p w14:paraId="4DE1DBC0" w14:textId="4CBA3911" w:rsidR="00AC39CC" w:rsidRDefault="00F13B85">
      <w:r>
        <w:rPr>
          <w:b/>
        </w:rPr>
        <w:t xml:space="preserve">Response if YES: </w:t>
      </w:r>
      <w:r w:rsidR="003D1D69">
        <w:rPr>
          <w:bCs/>
        </w:rPr>
        <w:t>“</w:t>
      </w:r>
      <w:r w:rsidR="002B45A7" w:rsidRPr="008977E5">
        <w:rPr>
          <w:bCs/>
        </w:rPr>
        <w:t>It is okay to feel this way, [Name]. Illness can change how we think about life and faith.</w:t>
      </w:r>
      <w:r w:rsidR="003D1D69">
        <w:rPr>
          <w:bCs/>
        </w:rPr>
        <w:t>”</w:t>
      </w:r>
    </w:p>
    <w:p w14:paraId="6CB8230C" w14:textId="1E329775" w:rsidR="00AC39CC" w:rsidRDefault="00F13B85">
      <w:r>
        <w:rPr>
          <w:b/>
        </w:rPr>
        <w:t xml:space="preserve">Response if NO: </w:t>
      </w:r>
      <w:r w:rsidR="003D1D69">
        <w:rPr>
          <w:bCs/>
        </w:rPr>
        <w:t>“</w:t>
      </w:r>
      <w:r w:rsidR="00B51497" w:rsidRPr="008977E5">
        <w:rPr>
          <w:bCs/>
        </w:rPr>
        <w:t>That is good to hear, [Name]. I am glad your faith and beliefs feel okay for you now</w:t>
      </w:r>
      <w:r w:rsidRPr="008977E5">
        <w:rPr>
          <w:bCs/>
        </w:rPr>
        <w:t>.</w:t>
      </w:r>
      <w:r w:rsidR="003D1D69">
        <w:rPr>
          <w:bCs/>
        </w:rPr>
        <w:t>”</w:t>
      </w:r>
    </w:p>
    <w:p w14:paraId="6F257C71" w14:textId="77777777" w:rsidR="00AC39CC" w:rsidRDefault="00F13B85">
      <w:pPr>
        <w:pStyle w:val="Heading1"/>
      </w:pPr>
      <w:r>
        <w:t>Spiritual or Religious Concern: Death, dying, or afterlife</w:t>
      </w:r>
    </w:p>
    <w:p w14:paraId="0C23E946" w14:textId="262E6F0F" w:rsidR="00AC39CC" w:rsidRPr="0082737A" w:rsidRDefault="00F13B85">
      <w:pPr>
        <w:rPr>
          <w:bCs/>
        </w:rPr>
      </w:pPr>
      <w:r>
        <w:rPr>
          <w:b/>
        </w:rPr>
        <w:t xml:space="preserve">Conversational Question: </w:t>
      </w:r>
      <w:r w:rsidR="003D1D69">
        <w:rPr>
          <w:bCs/>
        </w:rPr>
        <w:t>“</w:t>
      </w:r>
      <w:r w:rsidR="003049D8" w:rsidRPr="0082737A">
        <w:rPr>
          <w:bCs/>
        </w:rPr>
        <w:t>[Name], this question may feel hard. In the past week, have you had thoughts about death or life after death?</w:t>
      </w:r>
      <w:r w:rsidR="003D1D69">
        <w:rPr>
          <w:bCs/>
        </w:rPr>
        <w:t>”</w:t>
      </w:r>
    </w:p>
    <w:p w14:paraId="003117DA" w14:textId="68E59D9D" w:rsidR="0082737A" w:rsidRPr="0082737A" w:rsidRDefault="00F13B85">
      <w:pPr>
        <w:rPr>
          <w:bCs/>
        </w:rPr>
      </w:pPr>
      <w:r>
        <w:rPr>
          <w:b/>
        </w:rPr>
        <w:t xml:space="preserve">Verbatim Example: </w:t>
      </w:r>
      <w:r w:rsidR="00F165B6" w:rsidRPr="0082737A">
        <w:rPr>
          <w:bCs/>
        </w:rPr>
        <w:t xml:space="preserve">A person with cancer said she was scared about death and survival. She said, </w:t>
      </w:r>
      <w:r w:rsidR="003D1D69">
        <w:rPr>
          <w:bCs/>
        </w:rPr>
        <w:t>“</w:t>
      </w:r>
      <w:r w:rsidR="00F165B6" w:rsidRPr="0082737A">
        <w:rPr>
          <w:bCs/>
        </w:rPr>
        <w:t>What if I don’t survive?</w:t>
      </w:r>
      <w:r w:rsidR="003D1D69">
        <w:rPr>
          <w:bCs/>
        </w:rPr>
        <w:t>”</w:t>
      </w:r>
      <w:r w:rsidR="00ED602C">
        <w:rPr>
          <w:bCs/>
        </w:rPr>
        <w:t xml:space="preserve"> </w:t>
      </w:r>
      <w:r w:rsidR="001E6CBD">
        <w:rPr>
          <w:bCs/>
        </w:rPr>
        <w:t>AA</w:t>
      </w:r>
    </w:p>
    <w:p w14:paraId="438653E2" w14:textId="6F0F9E14" w:rsidR="0082737A" w:rsidRPr="0082737A" w:rsidRDefault="00F13B85">
      <w:pPr>
        <w:rPr>
          <w:bCs/>
        </w:rPr>
      </w:pPr>
      <w:r>
        <w:rPr>
          <w:b/>
        </w:rPr>
        <w:lastRenderedPageBreak/>
        <w:t xml:space="preserve">Response if YES: </w:t>
      </w:r>
      <w:r w:rsidR="003D1D69">
        <w:rPr>
          <w:bCs/>
        </w:rPr>
        <w:t>“</w:t>
      </w:r>
      <w:r w:rsidR="00DD541F" w:rsidRPr="0082737A">
        <w:rPr>
          <w:bCs/>
        </w:rPr>
        <w:t>Thank you for telling me, [Name]. Thoughts about death can feel scary. You are not alone. Please talk to someone you trust if these thoughts feel heavy.</w:t>
      </w:r>
      <w:r w:rsidR="003D1D69">
        <w:rPr>
          <w:bCs/>
        </w:rPr>
        <w:t>”</w:t>
      </w:r>
    </w:p>
    <w:p w14:paraId="287A2519" w14:textId="1E759811" w:rsidR="00AC39CC" w:rsidRDefault="00F13B85">
      <w:r>
        <w:rPr>
          <w:b/>
        </w:rPr>
        <w:t xml:space="preserve">Response if NO: </w:t>
      </w:r>
      <w:r w:rsidR="003D1D69">
        <w:rPr>
          <w:bCs/>
        </w:rPr>
        <w:t>“</w:t>
      </w:r>
      <w:r w:rsidR="008904B8" w:rsidRPr="0082737A">
        <w:rPr>
          <w:bCs/>
        </w:rPr>
        <w:t>That is good to hear, [Name]. I am glad these thoughts are not troubling you now.</w:t>
      </w:r>
      <w:r w:rsidR="003D1D69">
        <w:rPr>
          <w:bCs/>
        </w:rPr>
        <w:t>”</w:t>
      </w:r>
    </w:p>
    <w:p w14:paraId="70EDFD68" w14:textId="77777777" w:rsidR="00AC39CC" w:rsidRDefault="00F13B85">
      <w:pPr>
        <w:pStyle w:val="Heading1"/>
      </w:pPr>
      <w:r>
        <w:t>Spiritual or Religious Concern: Conflict between beliefs and cancer treatments</w:t>
      </w:r>
    </w:p>
    <w:p w14:paraId="751F6A00" w14:textId="0F298EBB" w:rsidR="00AC39CC" w:rsidRPr="0082737A" w:rsidRDefault="00F13B85">
      <w:pPr>
        <w:rPr>
          <w:bCs/>
        </w:rPr>
      </w:pPr>
      <w:r>
        <w:rPr>
          <w:b/>
        </w:rPr>
        <w:t xml:space="preserve">Conversational Question: </w:t>
      </w:r>
      <w:r w:rsidR="003D1D69">
        <w:rPr>
          <w:bCs/>
        </w:rPr>
        <w:t>“</w:t>
      </w:r>
      <w:r w:rsidR="005C1595" w:rsidRPr="0082737A">
        <w:rPr>
          <w:bCs/>
        </w:rPr>
        <w:t>[Name], in the past week, did you feel any problem between your treatment and your faith or beliefs?</w:t>
      </w:r>
      <w:r w:rsidR="003D1D69">
        <w:rPr>
          <w:bCs/>
        </w:rPr>
        <w:t>”</w:t>
      </w:r>
    </w:p>
    <w:p w14:paraId="188274AC" w14:textId="1B01BD43" w:rsidR="0082737A" w:rsidRDefault="00F13B85">
      <w:r>
        <w:rPr>
          <w:b/>
        </w:rPr>
        <w:t xml:space="preserve">Verbatim Example: </w:t>
      </w:r>
      <w:r w:rsidR="00472417">
        <w:t xml:space="preserve"> </w:t>
      </w:r>
      <w:r w:rsidR="00472417" w:rsidRPr="00472417">
        <w:t xml:space="preserve">A person with cancer said she believed in miracles, but she also accepted that she had to take treatment. She said, </w:t>
      </w:r>
      <w:r w:rsidR="003D1D69">
        <w:t>“</w:t>
      </w:r>
      <w:r w:rsidR="00472417" w:rsidRPr="00472417">
        <w:t>I knew I had to go through cancer treatment.</w:t>
      </w:r>
      <w:r w:rsidR="003D1D69">
        <w:t>”</w:t>
      </w:r>
      <w:r w:rsidR="00472417">
        <w:t xml:space="preserve"> </w:t>
      </w:r>
    </w:p>
    <w:p w14:paraId="51327F81" w14:textId="2369B31B" w:rsidR="00AC39CC" w:rsidRDefault="00472417">
      <w:r>
        <w:t xml:space="preserve">Another person </w:t>
      </w:r>
      <w:r w:rsidR="00D2421C" w:rsidRPr="00D2421C">
        <w:t xml:space="preserve">said some people may feel treatment goes against their religious belief because they see the body as given by God. She said, </w:t>
      </w:r>
      <w:r w:rsidR="003D1D69">
        <w:t>“</w:t>
      </w:r>
      <w:r w:rsidR="00D2421C" w:rsidRPr="00D2421C">
        <w:t>This organ is given to me by God. I should not allow the God-given body to be cut.</w:t>
      </w:r>
      <w:r w:rsidR="003D1D69">
        <w:t>”</w:t>
      </w:r>
      <w:r w:rsidR="00D2421C">
        <w:t xml:space="preserve"> </w:t>
      </w:r>
      <w:r w:rsidR="00851249">
        <w:t xml:space="preserve">- </w:t>
      </w:r>
      <w:r>
        <w:t>Daniel</w:t>
      </w:r>
      <w:r w:rsidR="00CD29DD">
        <w:t xml:space="preserve"> </w:t>
      </w:r>
    </w:p>
    <w:p w14:paraId="19525B4C" w14:textId="4F286A53" w:rsidR="00AC39CC" w:rsidRDefault="00F13B85">
      <w:r>
        <w:rPr>
          <w:b/>
        </w:rPr>
        <w:t xml:space="preserve">Response if YES: </w:t>
      </w:r>
      <w:r w:rsidR="003D1D69">
        <w:rPr>
          <w:bCs/>
        </w:rPr>
        <w:t>“</w:t>
      </w:r>
      <w:r w:rsidR="00EB6AE5" w:rsidRPr="0082737A">
        <w:rPr>
          <w:bCs/>
        </w:rPr>
        <w:t>Thank you for telling me, [Name]. It can be hard when treatment does not match your faith or beliefs.</w:t>
      </w:r>
      <w:r w:rsidR="003D1D69">
        <w:rPr>
          <w:bCs/>
        </w:rPr>
        <w:t>”</w:t>
      </w:r>
    </w:p>
    <w:p w14:paraId="07852783" w14:textId="508D49A0" w:rsidR="00AC39CC" w:rsidRPr="0082737A" w:rsidRDefault="00F13B85">
      <w:pPr>
        <w:rPr>
          <w:bCs/>
        </w:rPr>
      </w:pPr>
      <w:r>
        <w:rPr>
          <w:b/>
        </w:rPr>
        <w:t xml:space="preserve">Response if NO: </w:t>
      </w:r>
      <w:r w:rsidR="003D1D69">
        <w:rPr>
          <w:bCs/>
        </w:rPr>
        <w:t>“</w:t>
      </w:r>
      <w:r w:rsidR="00744137" w:rsidRPr="0082737A">
        <w:rPr>
          <w:bCs/>
        </w:rPr>
        <w:t>That is good to hear, [Name]. I am glad there is no problem between your treatment and your faith now</w:t>
      </w:r>
      <w:r w:rsidRPr="0082737A">
        <w:rPr>
          <w:bCs/>
        </w:rPr>
        <w:t>.</w:t>
      </w:r>
      <w:r w:rsidR="003D1D69">
        <w:rPr>
          <w:bCs/>
        </w:rPr>
        <w:t>”</w:t>
      </w:r>
    </w:p>
    <w:p w14:paraId="1A498936" w14:textId="77777777" w:rsidR="00AC39CC" w:rsidRDefault="00F13B85">
      <w:pPr>
        <w:pStyle w:val="Heading1"/>
      </w:pPr>
      <w:r>
        <w:t>Spiritual or Religious Concern: Relationship with the sacred</w:t>
      </w:r>
    </w:p>
    <w:p w14:paraId="12218E13" w14:textId="0BFCC667" w:rsidR="00AC39CC" w:rsidRDefault="00F13B85">
      <w:r>
        <w:rPr>
          <w:b/>
        </w:rPr>
        <w:t xml:space="preserve">Conversational Question: </w:t>
      </w:r>
      <w:r w:rsidR="003D1D69">
        <w:rPr>
          <w:bCs/>
        </w:rPr>
        <w:t>“</w:t>
      </w:r>
      <w:r w:rsidR="002858B4" w:rsidRPr="007D40F8">
        <w:rPr>
          <w:bCs/>
        </w:rPr>
        <w:t>[Name], in the past week, have you felt any change in your connection with God, prayer, or faith?</w:t>
      </w:r>
      <w:r w:rsidR="003D1D69">
        <w:rPr>
          <w:bCs/>
        </w:rPr>
        <w:t>”</w:t>
      </w:r>
    </w:p>
    <w:p w14:paraId="2C541DE2" w14:textId="6FDBCDEF" w:rsidR="00AC39CC" w:rsidRDefault="00F13B85">
      <w:r>
        <w:rPr>
          <w:b/>
        </w:rPr>
        <w:t xml:space="preserve">Verbatim Example: </w:t>
      </w:r>
      <w:r w:rsidR="0059211C" w:rsidRPr="007D40F8">
        <w:rPr>
          <w:bCs/>
        </w:rPr>
        <w:t xml:space="preserve">A person with cancer said her illness made her question God and her suffering. She said, </w:t>
      </w:r>
      <w:r w:rsidR="003D1D69">
        <w:rPr>
          <w:bCs/>
        </w:rPr>
        <w:t>“</w:t>
      </w:r>
      <w:r w:rsidR="0059211C" w:rsidRPr="007D40F8">
        <w:rPr>
          <w:bCs/>
        </w:rPr>
        <w:t>I would tell God, ‘I have not done wrong to anyone. Why do I have to face this much punishment in life?’</w:t>
      </w:r>
      <w:r w:rsidR="003D1D69">
        <w:rPr>
          <w:bCs/>
        </w:rPr>
        <w:t>”</w:t>
      </w:r>
      <w:r w:rsidR="001E6CBD">
        <w:rPr>
          <w:bCs/>
        </w:rPr>
        <w:t xml:space="preserve"> AA</w:t>
      </w:r>
    </w:p>
    <w:p w14:paraId="320B3CAC" w14:textId="4DC2DEED" w:rsidR="00AC39CC" w:rsidRPr="007D40F8" w:rsidRDefault="00F13B85">
      <w:pPr>
        <w:rPr>
          <w:bCs/>
        </w:rPr>
      </w:pPr>
      <w:r>
        <w:rPr>
          <w:b/>
        </w:rPr>
        <w:t xml:space="preserve">Response if YES: </w:t>
      </w:r>
      <w:r w:rsidR="003D1D69">
        <w:rPr>
          <w:bCs/>
        </w:rPr>
        <w:t>“</w:t>
      </w:r>
      <w:r w:rsidR="000C308E" w:rsidRPr="007D40F8">
        <w:rPr>
          <w:bCs/>
        </w:rPr>
        <w:t>It is okay, [Name]. Sometimes our faith feels quiet. It can still give us comfort.</w:t>
      </w:r>
      <w:r w:rsidR="003D1D69">
        <w:rPr>
          <w:bCs/>
        </w:rPr>
        <w:t>”</w:t>
      </w:r>
    </w:p>
    <w:p w14:paraId="74235697" w14:textId="23DC51BE" w:rsidR="00AC39CC" w:rsidRPr="007D40F8" w:rsidRDefault="00F13B85">
      <w:pPr>
        <w:rPr>
          <w:bCs/>
        </w:rPr>
      </w:pPr>
      <w:r>
        <w:rPr>
          <w:b/>
        </w:rPr>
        <w:t xml:space="preserve">Response if NO: </w:t>
      </w:r>
      <w:r w:rsidR="003D1D69">
        <w:rPr>
          <w:bCs/>
        </w:rPr>
        <w:t>“</w:t>
      </w:r>
      <w:r w:rsidR="00940325" w:rsidRPr="007D40F8">
        <w:rPr>
          <w:bCs/>
        </w:rPr>
        <w:t>That is good to hear, [Name]. I am glad your faith and prayer are helping you now</w:t>
      </w:r>
      <w:r w:rsidRPr="007D40F8">
        <w:rPr>
          <w:bCs/>
        </w:rPr>
        <w:t>.</w:t>
      </w:r>
      <w:r w:rsidR="003D1D69">
        <w:rPr>
          <w:bCs/>
        </w:rPr>
        <w:t>”</w:t>
      </w:r>
    </w:p>
    <w:p w14:paraId="0ABDE355" w14:textId="77777777" w:rsidR="00AC39CC" w:rsidRDefault="00F13B85">
      <w:pPr>
        <w:pStyle w:val="Heading1"/>
      </w:pPr>
      <w:r>
        <w:t>Spiritual or Religious Concern: Ritual or dietary needs</w:t>
      </w:r>
    </w:p>
    <w:p w14:paraId="31C6ECC0" w14:textId="19550819" w:rsidR="00AC39CC" w:rsidRDefault="00F13B85">
      <w:r>
        <w:rPr>
          <w:b/>
        </w:rPr>
        <w:t xml:space="preserve">Conversational Question: </w:t>
      </w:r>
      <w:r w:rsidR="003D1D69">
        <w:rPr>
          <w:bCs/>
        </w:rPr>
        <w:t>“</w:t>
      </w:r>
      <w:r w:rsidR="00873ED2" w:rsidRPr="00E52F6C">
        <w:rPr>
          <w:bCs/>
        </w:rPr>
        <w:t>[Name], in the past week, was it hard to pray, fast, do rituals, or follow your usual food rules?</w:t>
      </w:r>
      <w:r w:rsidR="003D1D69">
        <w:rPr>
          <w:bCs/>
        </w:rPr>
        <w:t>”</w:t>
      </w:r>
    </w:p>
    <w:p w14:paraId="3775566B" w14:textId="1506ECDB" w:rsidR="00AC39CC" w:rsidRDefault="00F13B85">
      <w:r>
        <w:rPr>
          <w:b/>
        </w:rPr>
        <w:lastRenderedPageBreak/>
        <w:t xml:space="preserve">Verbatim Example: </w:t>
      </w:r>
      <w:r w:rsidR="002464C6" w:rsidRPr="003C55BE">
        <w:rPr>
          <w:bCs/>
        </w:rPr>
        <w:t xml:space="preserve">A person with cancer said her suffering made it hard for her to do pooja. She said, </w:t>
      </w:r>
      <w:r w:rsidR="003D1D69">
        <w:rPr>
          <w:bCs/>
        </w:rPr>
        <w:t>“</w:t>
      </w:r>
      <w:r w:rsidR="002464C6" w:rsidRPr="003C55BE">
        <w:rPr>
          <w:bCs/>
        </w:rPr>
        <w:t>I was angry, so I stopped doing pooja.</w:t>
      </w:r>
      <w:r w:rsidR="003D1D69">
        <w:rPr>
          <w:bCs/>
        </w:rPr>
        <w:t>”</w:t>
      </w:r>
      <w:r w:rsidR="00E52F6C">
        <w:rPr>
          <w:bCs/>
        </w:rPr>
        <w:t xml:space="preserve"> AA</w:t>
      </w:r>
    </w:p>
    <w:p w14:paraId="6415DD08" w14:textId="5486DE8A" w:rsidR="00E52F6C" w:rsidRDefault="00F13B85">
      <w:pPr>
        <w:rPr>
          <w:b/>
        </w:rPr>
      </w:pPr>
      <w:r>
        <w:rPr>
          <w:b/>
        </w:rPr>
        <w:t xml:space="preserve">Response if YES: </w:t>
      </w:r>
      <w:r w:rsidR="003D1D69">
        <w:rPr>
          <w:bCs/>
        </w:rPr>
        <w:t>“</w:t>
      </w:r>
      <w:r w:rsidR="00986376" w:rsidRPr="00E52F6C">
        <w:rPr>
          <w:bCs/>
        </w:rPr>
        <w:t>It is okay, [Name]. When your body is not well, prayer or rituals can feel hard. Please do what you can</w:t>
      </w:r>
      <w:r w:rsidR="003C55BE" w:rsidRPr="00E52F6C">
        <w:rPr>
          <w:bCs/>
        </w:rPr>
        <w:t>.</w:t>
      </w:r>
      <w:r w:rsidR="003D1D69">
        <w:rPr>
          <w:bCs/>
        </w:rPr>
        <w:t>”</w:t>
      </w:r>
      <w:r w:rsidR="00E52F6C">
        <w:rPr>
          <w:b/>
        </w:rPr>
        <w:t xml:space="preserve"> </w:t>
      </w:r>
    </w:p>
    <w:p w14:paraId="154666FB" w14:textId="091CE49F" w:rsidR="00AC39CC" w:rsidRDefault="00F13B85">
      <w:r>
        <w:rPr>
          <w:b/>
        </w:rPr>
        <w:t xml:space="preserve">Response if NO: </w:t>
      </w:r>
      <w:r w:rsidR="003D1D69">
        <w:t>“</w:t>
      </w:r>
      <w:r>
        <w:t>That is excellent, [Name]! I am glad you are able to follow your</w:t>
      </w:r>
      <w:r w:rsidR="00DE4A29">
        <w:t xml:space="preserve"> </w:t>
      </w:r>
      <w:r w:rsidR="00DE4A29" w:rsidRPr="00DE4A29">
        <w:t>prayer, fasting, or food rules</w:t>
      </w:r>
      <w:r>
        <w:t>.</w:t>
      </w:r>
      <w:r w:rsidR="003D1D69">
        <w:t>”</w:t>
      </w:r>
    </w:p>
    <w:sectPr w:rsidR="00AC39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2363583">
    <w:abstractNumId w:val="8"/>
  </w:num>
  <w:num w:numId="2" w16cid:durableId="1734547927">
    <w:abstractNumId w:val="6"/>
  </w:num>
  <w:num w:numId="3" w16cid:durableId="1255935224">
    <w:abstractNumId w:val="5"/>
  </w:num>
  <w:num w:numId="4" w16cid:durableId="160776331">
    <w:abstractNumId w:val="4"/>
  </w:num>
  <w:num w:numId="5" w16cid:durableId="1989481046">
    <w:abstractNumId w:val="7"/>
  </w:num>
  <w:num w:numId="6" w16cid:durableId="1246646036">
    <w:abstractNumId w:val="3"/>
  </w:num>
  <w:num w:numId="7" w16cid:durableId="209996294">
    <w:abstractNumId w:val="2"/>
  </w:num>
  <w:num w:numId="8" w16cid:durableId="1616866074">
    <w:abstractNumId w:val="1"/>
  </w:num>
  <w:num w:numId="9" w16cid:durableId="750010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1FB"/>
    <w:rsid w:val="000244F0"/>
    <w:rsid w:val="000268F2"/>
    <w:rsid w:val="000300DC"/>
    <w:rsid w:val="00034616"/>
    <w:rsid w:val="00036D96"/>
    <w:rsid w:val="00051F7F"/>
    <w:rsid w:val="00055092"/>
    <w:rsid w:val="0006063C"/>
    <w:rsid w:val="00075945"/>
    <w:rsid w:val="000759F8"/>
    <w:rsid w:val="00077E1D"/>
    <w:rsid w:val="000923C1"/>
    <w:rsid w:val="00096A96"/>
    <w:rsid w:val="000A07EC"/>
    <w:rsid w:val="000A20D2"/>
    <w:rsid w:val="000A61B9"/>
    <w:rsid w:val="000A7E16"/>
    <w:rsid w:val="000B27F0"/>
    <w:rsid w:val="000B53E0"/>
    <w:rsid w:val="000C308E"/>
    <w:rsid w:val="000C32B9"/>
    <w:rsid w:val="000C4618"/>
    <w:rsid w:val="000D2CD1"/>
    <w:rsid w:val="000E43EE"/>
    <w:rsid w:val="000E63AE"/>
    <w:rsid w:val="000E6492"/>
    <w:rsid w:val="000E6D36"/>
    <w:rsid w:val="000F0239"/>
    <w:rsid w:val="000F0F1B"/>
    <w:rsid w:val="000F126D"/>
    <w:rsid w:val="000F3B19"/>
    <w:rsid w:val="000F5241"/>
    <w:rsid w:val="000F6273"/>
    <w:rsid w:val="00102DF3"/>
    <w:rsid w:val="00112595"/>
    <w:rsid w:val="00114096"/>
    <w:rsid w:val="00127D4E"/>
    <w:rsid w:val="00134CE0"/>
    <w:rsid w:val="00145678"/>
    <w:rsid w:val="001463C9"/>
    <w:rsid w:val="00146666"/>
    <w:rsid w:val="0015074B"/>
    <w:rsid w:val="00155685"/>
    <w:rsid w:val="001559F7"/>
    <w:rsid w:val="00162C0C"/>
    <w:rsid w:val="00172689"/>
    <w:rsid w:val="0018142D"/>
    <w:rsid w:val="00185644"/>
    <w:rsid w:val="00187EB6"/>
    <w:rsid w:val="001A3A53"/>
    <w:rsid w:val="001B05A5"/>
    <w:rsid w:val="001B15F6"/>
    <w:rsid w:val="001B301C"/>
    <w:rsid w:val="001B5A46"/>
    <w:rsid w:val="001B61FF"/>
    <w:rsid w:val="001B6FE2"/>
    <w:rsid w:val="001C49EC"/>
    <w:rsid w:val="001D3C98"/>
    <w:rsid w:val="001D4A4A"/>
    <w:rsid w:val="001E0ECB"/>
    <w:rsid w:val="001E12E2"/>
    <w:rsid w:val="001E6CBD"/>
    <w:rsid w:val="001F6C6B"/>
    <w:rsid w:val="00200175"/>
    <w:rsid w:val="00205ACE"/>
    <w:rsid w:val="002103DC"/>
    <w:rsid w:val="002135F2"/>
    <w:rsid w:val="002162AB"/>
    <w:rsid w:val="00226102"/>
    <w:rsid w:val="002328A7"/>
    <w:rsid w:val="002464C6"/>
    <w:rsid w:val="002520DF"/>
    <w:rsid w:val="00274060"/>
    <w:rsid w:val="00275B8D"/>
    <w:rsid w:val="00275BEC"/>
    <w:rsid w:val="002858B4"/>
    <w:rsid w:val="00285924"/>
    <w:rsid w:val="00296383"/>
    <w:rsid w:val="0029639D"/>
    <w:rsid w:val="002A05F8"/>
    <w:rsid w:val="002A4BB5"/>
    <w:rsid w:val="002B0719"/>
    <w:rsid w:val="002B231E"/>
    <w:rsid w:val="002B45A7"/>
    <w:rsid w:val="002B5865"/>
    <w:rsid w:val="002B779D"/>
    <w:rsid w:val="002C178B"/>
    <w:rsid w:val="002C2634"/>
    <w:rsid w:val="002C6B89"/>
    <w:rsid w:val="002D5F82"/>
    <w:rsid w:val="002F0DC7"/>
    <w:rsid w:val="002F6623"/>
    <w:rsid w:val="003049D8"/>
    <w:rsid w:val="00310ACC"/>
    <w:rsid w:val="0031675D"/>
    <w:rsid w:val="00323EF8"/>
    <w:rsid w:val="00326F90"/>
    <w:rsid w:val="003327B2"/>
    <w:rsid w:val="00335148"/>
    <w:rsid w:val="00335421"/>
    <w:rsid w:val="00337193"/>
    <w:rsid w:val="00341067"/>
    <w:rsid w:val="0034353F"/>
    <w:rsid w:val="00344882"/>
    <w:rsid w:val="0035016E"/>
    <w:rsid w:val="00351358"/>
    <w:rsid w:val="003656EF"/>
    <w:rsid w:val="003835B6"/>
    <w:rsid w:val="00384B84"/>
    <w:rsid w:val="00386FCF"/>
    <w:rsid w:val="00395A65"/>
    <w:rsid w:val="003A6DA6"/>
    <w:rsid w:val="003B1C4E"/>
    <w:rsid w:val="003B1FCA"/>
    <w:rsid w:val="003C55BE"/>
    <w:rsid w:val="003C6BC9"/>
    <w:rsid w:val="003C76B4"/>
    <w:rsid w:val="003D1D69"/>
    <w:rsid w:val="003D51DB"/>
    <w:rsid w:val="003E26BA"/>
    <w:rsid w:val="003E38A6"/>
    <w:rsid w:val="003E6B86"/>
    <w:rsid w:val="003F1039"/>
    <w:rsid w:val="0040156F"/>
    <w:rsid w:val="00402356"/>
    <w:rsid w:val="00404036"/>
    <w:rsid w:val="00404B4B"/>
    <w:rsid w:val="00405B18"/>
    <w:rsid w:val="00416F9F"/>
    <w:rsid w:val="0043057A"/>
    <w:rsid w:val="00467FF5"/>
    <w:rsid w:val="004714DA"/>
    <w:rsid w:val="00471E16"/>
    <w:rsid w:val="00472417"/>
    <w:rsid w:val="00476A78"/>
    <w:rsid w:val="00480E28"/>
    <w:rsid w:val="00490D79"/>
    <w:rsid w:val="00492C09"/>
    <w:rsid w:val="004A33AC"/>
    <w:rsid w:val="004B0BBC"/>
    <w:rsid w:val="004B2C00"/>
    <w:rsid w:val="004B6B44"/>
    <w:rsid w:val="004C34E8"/>
    <w:rsid w:val="004D2312"/>
    <w:rsid w:val="004D75B1"/>
    <w:rsid w:val="004E5A6B"/>
    <w:rsid w:val="004F750F"/>
    <w:rsid w:val="00500387"/>
    <w:rsid w:val="00503DCB"/>
    <w:rsid w:val="005045B4"/>
    <w:rsid w:val="00514ED5"/>
    <w:rsid w:val="00520E1A"/>
    <w:rsid w:val="00527F5B"/>
    <w:rsid w:val="00540A4D"/>
    <w:rsid w:val="005530D4"/>
    <w:rsid w:val="00562251"/>
    <w:rsid w:val="00573256"/>
    <w:rsid w:val="00574D1F"/>
    <w:rsid w:val="0057643D"/>
    <w:rsid w:val="00581D90"/>
    <w:rsid w:val="0058671F"/>
    <w:rsid w:val="0059211C"/>
    <w:rsid w:val="005B0220"/>
    <w:rsid w:val="005B360D"/>
    <w:rsid w:val="005B6BD2"/>
    <w:rsid w:val="005C1595"/>
    <w:rsid w:val="005C232B"/>
    <w:rsid w:val="005D6833"/>
    <w:rsid w:val="005E2964"/>
    <w:rsid w:val="005E746F"/>
    <w:rsid w:val="005F0CFA"/>
    <w:rsid w:val="00613200"/>
    <w:rsid w:val="00613D64"/>
    <w:rsid w:val="00622DF3"/>
    <w:rsid w:val="006377B6"/>
    <w:rsid w:val="00637DB2"/>
    <w:rsid w:val="00661BBD"/>
    <w:rsid w:val="0066274D"/>
    <w:rsid w:val="0066555F"/>
    <w:rsid w:val="00672F1D"/>
    <w:rsid w:val="00676E27"/>
    <w:rsid w:val="006856E7"/>
    <w:rsid w:val="006A0603"/>
    <w:rsid w:val="006A255E"/>
    <w:rsid w:val="006A2D75"/>
    <w:rsid w:val="006B0B44"/>
    <w:rsid w:val="006E2E99"/>
    <w:rsid w:val="006E4287"/>
    <w:rsid w:val="006F1ACC"/>
    <w:rsid w:val="00702242"/>
    <w:rsid w:val="00702AB8"/>
    <w:rsid w:val="00706F03"/>
    <w:rsid w:val="00707C82"/>
    <w:rsid w:val="0071399D"/>
    <w:rsid w:val="007202EF"/>
    <w:rsid w:val="00723D84"/>
    <w:rsid w:val="00732307"/>
    <w:rsid w:val="00734590"/>
    <w:rsid w:val="00737167"/>
    <w:rsid w:val="00744137"/>
    <w:rsid w:val="00747BDE"/>
    <w:rsid w:val="00752B67"/>
    <w:rsid w:val="00757EBA"/>
    <w:rsid w:val="00766FDF"/>
    <w:rsid w:val="00770C43"/>
    <w:rsid w:val="00775970"/>
    <w:rsid w:val="0077659B"/>
    <w:rsid w:val="0077678B"/>
    <w:rsid w:val="00791351"/>
    <w:rsid w:val="007A086F"/>
    <w:rsid w:val="007A6321"/>
    <w:rsid w:val="007B1E27"/>
    <w:rsid w:val="007D40F8"/>
    <w:rsid w:val="007E7AC8"/>
    <w:rsid w:val="007F45C8"/>
    <w:rsid w:val="00805DCC"/>
    <w:rsid w:val="0081612C"/>
    <w:rsid w:val="00823F93"/>
    <w:rsid w:val="0082737A"/>
    <w:rsid w:val="008442A7"/>
    <w:rsid w:val="00847176"/>
    <w:rsid w:val="00851249"/>
    <w:rsid w:val="00863D03"/>
    <w:rsid w:val="008651FF"/>
    <w:rsid w:val="0086781F"/>
    <w:rsid w:val="00873284"/>
    <w:rsid w:val="00873ED2"/>
    <w:rsid w:val="00874FDD"/>
    <w:rsid w:val="008904B8"/>
    <w:rsid w:val="008949E3"/>
    <w:rsid w:val="008977E5"/>
    <w:rsid w:val="008A3549"/>
    <w:rsid w:val="008A3AC1"/>
    <w:rsid w:val="008A3D66"/>
    <w:rsid w:val="008B2056"/>
    <w:rsid w:val="008B3F55"/>
    <w:rsid w:val="008B7218"/>
    <w:rsid w:val="008C31AD"/>
    <w:rsid w:val="008D1B5A"/>
    <w:rsid w:val="008E2EEE"/>
    <w:rsid w:val="008E37B5"/>
    <w:rsid w:val="008E6EB5"/>
    <w:rsid w:val="008E6F2F"/>
    <w:rsid w:val="008F54D6"/>
    <w:rsid w:val="008F7655"/>
    <w:rsid w:val="0090667C"/>
    <w:rsid w:val="009118CE"/>
    <w:rsid w:val="0091222B"/>
    <w:rsid w:val="009241F9"/>
    <w:rsid w:val="00934D0E"/>
    <w:rsid w:val="00940325"/>
    <w:rsid w:val="009419B9"/>
    <w:rsid w:val="009456B6"/>
    <w:rsid w:val="00946123"/>
    <w:rsid w:val="00952D7A"/>
    <w:rsid w:val="00963CFC"/>
    <w:rsid w:val="009714D4"/>
    <w:rsid w:val="00986376"/>
    <w:rsid w:val="009C5019"/>
    <w:rsid w:val="009D52CE"/>
    <w:rsid w:val="009D6876"/>
    <w:rsid w:val="009E6218"/>
    <w:rsid w:val="009F4F5A"/>
    <w:rsid w:val="009F7809"/>
    <w:rsid w:val="00A04CE9"/>
    <w:rsid w:val="00A05056"/>
    <w:rsid w:val="00A05233"/>
    <w:rsid w:val="00A246A0"/>
    <w:rsid w:val="00A25351"/>
    <w:rsid w:val="00A26225"/>
    <w:rsid w:val="00A44FA7"/>
    <w:rsid w:val="00A5178A"/>
    <w:rsid w:val="00A551FA"/>
    <w:rsid w:val="00A615C7"/>
    <w:rsid w:val="00A71924"/>
    <w:rsid w:val="00A72063"/>
    <w:rsid w:val="00A74400"/>
    <w:rsid w:val="00A760CC"/>
    <w:rsid w:val="00A94598"/>
    <w:rsid w:val="00A96D55"/>
    <w:rsid w:val="00AA1D8D"/>
    <w:rsid w:val="00AA4209"/>
    <w:rsid w:val="00AB0382"/>
    <w:rsid w:val="00AC29C9"/>
    <w:rsid w:val="00AC39CC"/>
    <w:rsid w:val="00AC5565"/>
    <w:rsid w:val="00AE4A05"/>
    <w:rsid w:val="00AE62A8"/>
    <w:rsid w:val="00AF37F2"/>
    <w:rsid w:val="00AF5F59"/>
    <w:rsid w:val="00AF60E5"/>
    <w:rsid w:val="00B312AB"/>
    <w:rsid w:val="00B34BD7"/>
    <w:rsid w:val="00B4189E"/>
    <w:rsid w:val="00B47730"/>
    <w:rsid w:val="00B51497"/>
    <w:rsid w:val="00B61312"/>
    <w:rsid w:val="00B67205"/>
    <w:rsid w:val="00B74D26"/>
    <w:rsid w:val="00B752DF"/>
    <w:rsid w:val="00B8682D"/>
    <w:rsid w:val="00B97885"/>
    <w:rsid w:val="00BA03DD"/>
    <w:rsid w:val="00BA2092"/>
    <w:rsid w:val="00BA7FEE"/>
    <w:rsid w:val="00BB0381"/>
    <w:rsid w:val="00BB08B7"/>
    <w:rsid w:val="00BB4402"/>
    <w:rsid w:val="00BB545D"/>
    <w:rsid w:val="00BB5721"/>
    <w:rsid w:val="00BD680A"/>
    <w:rsid w:val="00BD71B5"/>
    <w:rsid w:val="00BE5F54"/>
    <w:rsid w:val="00BF747A"/>
    <w:rsid w:val="00C00439"/>
    <w:rsid w:val="00C0729E"/>
    <w:rsid w:val="00C07C2A"/>
    <w:rsid w:val="00C10B78"/>
    <w:rsid w:val="00C11C0E"/>
    <w:rsid w:val="00C12162"/>
    <w:rsid w:val="00C14CAD"/>
    <w:rsid w:val="00C33711"/>
    <w:rsid w:val="00C33C43"/>
    <w:rsid w:val="00C431A2"/>
    <w:rsid w:val="00C47479"/>
    <w:rsid w:val="00C57111"/>
    <w:rsid w:val="00C619C9"/>
    <w:rsid w:val="00C67811"/>
    <w:rsid w:val="00C72A27"/>
    <w:rsid w:val="00C803AD"/>
    <w:rsid w:val="00C836DB"/>
    <w:rsid w:val="00C86BEE"/>
    <w:rsid w:val="00C94447"/>
    <w:rsid w:val="00CA10DA"/>
    <w:rsid w:val="00CA3C57"/>
    <w:rsid w:val="00CA6894"/>
    <w:rsid w:val="00CB0664"/>
    <w:rsid w:val="00CB4131"/>
    <w:rsid w:val="00CB4C22"/>
    <w:rsid w:val="00CB6B2A"/>
    <w:rsid w:val="00CB7D42"/>
    <w:rsid w:val="00CC482B"/>
    <w:rsid w:val="00CC569B"/>
    <w:rsid w:val="00CD2101"/>
    <w:rsid w:val="00CD2428"/>
    <w:rsid w:val="00CD29DD"/>
    <w:rsid w:val="00CD6217"/>
    <w:rsid w:val="00CE3BC7"/>
    <w:rsid w:val="00CE6F20"/>
    <w:rsid w:val="00D00953"/>
    <w:rsid w:val="00D1024A"/>
    <w:rsid w:val="00D15336"/>
    <w:rsid w:val="00D16EAC"/>
    <w:rsid w:val="00D2421C"/>
    <w:rsid w:val="00D254D5"/>
    <w:rsid w:val="00D25F0E"/>
    <w:rsid w:val="00D27EAC"/>
    <w:rsid w:val="00D422A1"/>
    <w:rsid w:val="00D507E8"/>
    <w:rsid w:val="00D83179"/>
    <w:rsid w:val="00D9295E"/>
    <w:rsid w:val="00DB6606"/>
    <w:rsid w:val="00DC169B"/>
    <w:rsid w:val="00DC3EA4"/>
    <w:rsid w:val="00DC6E22"/>
    <w:rsid w:val="00DC787E"/>
    <w:rsid w:val="00DD23EC"/>
    <w:rsid w:val="00DD2DCD"/>
    <w:rsid w:val="00DD514A"/>
    <w:rsid w:val="00DD541F"/>
    <w:rsid w:val="00DD7A90"/>
    <w:rsid w:val="00DE4211"/>
    <w:rsid w:val="00DE4A29"/>
    <w:rsid w:val="00DF6065"/>
    <w:rsid w:val="00DF6F53"/>
    <w:rsid w:val="00E01B87"/>
    <w:rsid w:val="00E12A26"/>
    <w:rsid w:val="00E150EF"/>
    <w:rsid w:val="00E26BAF"/>
    <w:rsid w:val="00E270DC"/>
    <w:rsid w:val="00E27562"/>
    <w:rsid w:val="00E310E1"/>
    <w:rsid w:val="00E31408"/>
    <w:rsid w:val="00E37503"/>
    <w:rsid w:val="00E40B57"/>
    <w:rsid w:val="00E507BD"/>
    <w:rsid w:val="00E524A9"/>
    <w:rsid w:val="00E52ADA"/>
    <w:rsid w:val="00E52F6C"/>
    <w:rsid w:val="00E53839"/>
    <w:rsid w:val="00E74288"/>
    <w:rsid w:val="00E8651A"/>
    <w:rsid w:val="00EA79C1"/>
    <w:rsid w:val="00EB49C9"/>
    <w:rsid w:val="00EB6AE5"/>
    <w:rsid w:val="00EC0EC6"/>
    <w:rsid w:val="00EC2BBB"/>
    <w:rsid w:val="00EC5D02"/>
    <w:rsid w:val="00ED0633"/>
    <w:rsid w:val="00ED56B9"/>
    <w:rsid w:val="00ED602C"/>
    <w:rsid w:val="00EE3662"/>
    <w:rsid w:val="00EE3749"/>
    <w:rsid w:val="00EE6646"/>
    <w:rsid w:val="00EE6A01"/>
    <w:rsid w:val="00EF75E1"/>
    <w:rsid w:val="00F0023E"/>
    <w:rsid w:val="00F02BF6"/>
    <w:rsid w:val="00F02E46"/>
    <w:rsid w:val="00F14A3C"/>
    <w:rsid w:val="00F165B6"/>
    <w:rsid w:val="00F21AB7"/>
    <w:rsid w:val="00F2547D"/>
    <w:rsid w:val="00F31FD3"/>
    <w:rsid w:val="00F43F10"/>
    <w:rsid w:val="00F45302"/>
    <w:rsid w:val="00F659CE"/>
    <w:rsid w:val="00F74556"/>
    <w:rsid w:val="00F770FE"/>
    <w:rsid w:val="00F80856"/>
    <w:rsid w:val="00F83DA3"/>
    <w:rsid w:val="00F85771"/>
    <w:rsid w:val="00F97A22"/>
    <w:rsid w:val="00FA2EFA"/>
    <w:rsid w:val="00FB0A5B"/>
    <w:rsid w:val="00FB72B2"/>
    <w:rsid w:val="00FC216E"/>
    <w:rsid w:val="00FC693F"/>
    <w:rsid w:val="00FE0735"/>
    <w:rsid w:val="00FE448A"/>
    <w:rsid w:val="00FE4BFE"/>
    <w:rsid w:val="00FE619B"/>
    <w:rsid w:val="00FE6D28"/>
    <w:rsid w:val="00FF0AD6"/>
    <w:rsid w:val="00FF5F79"/>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8EDF56"/>
  <w14:defaultImageDpi w14:val="300"/>
  <w15:docId w15:val="{F4BA1870-BAD4-4958-B27B-081F36346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FB72B2"/>
    <w:pPr>
      <w:spacing w:after="0" w:line="240" w:lineRule="auto"/>
    </w:pPr>
  </w:style>
  <w:style w:type="character" w:styleId="CommentReference">
    <w:name w:val="annotation reference"/>
    <w:basedOn w:val="DefaultParagraphFont"/>
    <w:uiPriority w:val="99"/>
    <w:semiHidden/>
    <w:unhideWhenUsed/>
    <w:rsid w:val="00335421"/>
    <w:rPr>
      <w:sz w:val="16"/>
      <w:szCs w:val="16"/>
    </w:rPr>
  </w:style>
  <w:style w:type="paragraph" w:styleId="CommentText">
    <w:name w:val="annotation text"/>
    <w:basedOn w:val="Normal"/>
    <w:link w:val="CommentTextChar"/>
    <w:uiPriority w:val="99"/>
    <w:unhideWhenUsed/>
    <w:rsid w:val="00335421"/>
    <w:pPr>
      <w:spacing w:line="240" w:lineRule="auto"/>
    </w:pPr>
    <w:rPr>
      <w:sz w:val="20"/>
      <w:szCs w:val="20"/>
    </w:rPr>
  </w:style>
  <w:style w:type="character" w:customStyle="1" w:styleId="CommentTextChar">
    <w:name w:val="Comment Text Char"/>
    <w:basedOn w:val="DefaultParagraphFont"/>
    <w:link w:val="CommentText"/>
    <w:uiPriority w:val="99"/>
    <w:rsid w:val="00335421"/>
    <w:rPr>
      <w:sz w:val="20"/>
      <w:szCs w:val="20"/>
    </w:rPr>
  </w:style>
  <w:style w:type="paragraph" w:styleId="CommentSubject">
    <w:name w:val="annotation subject"/>
    <w:basedOn w:val="CommentText"/>
    <w:next w:val="CommentText"/>
    <w:link w:val="CommentSubjectChar"/>
    <w:uiPriority w:val="99"/>
    <w:semiHidden/>
    <w:unhideWhenUsed/>
    <w:rsid w:val="00335421"/>
    <w:rPr>
      <w:b/>
      <w:bCs/>
    </w:rPr>
  </w:style>
  <w:style w:type="character" w:customStyle="1" w:styleId="CommentSubjectChar">
    <w:name w:val="Comment Subject Char"/>
    <w:basedOn w:val="CommentTextChar"/>
    <w:link w:val="CommentSubject"/>
    <w:uiPriority w:val="99"/>
    <w:semiHidden/>
    <w:rsid w:val="00335421"/>
    <w:rPr>
      <w:b/>
      <w:bCs/>
      <w:sz w:val="20"/>
      <w:szCs w:val="20"/>
    </w:rPr>
  </w:style>
  <w:style w:type="paragraph" w:styleId="NormalWeb">
    <w:name w:val="Normal (Web)"/>
    <w:basedOn w:val="Normal"/>
    <w:uiPriority w:val="99"/>
    <w:semiHidden/>
    <w:unhideWhenUsed/>
    <w:rsid w:val="008E37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16</Pages>
  <Words>4402</Words>
  <Characters>25097</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Nandhana V</cp:lastModifiedBy>
  <cp:revision>103</cp:revision>
  <cp:lastPrinted>2026-06-13T04:01:00Z</cp:lastPrinted>
  <dcterms:created xsi:type="dcterms:W3CDTF">2026-06-17T11:49:00Z</dcterms:created>
  <dcterms:modified xsi:type="dcterms:W3CDTF">2026-06-18T09:38:00Z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068c7af7-733e-401f-a360-e3b5230893af</vt:lpwstr>
  </property>
</Properties>
</file>